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8"/>
          <w:sz w:val="44"/>
        </w:rPr>
        <w:t>Distribuirani Sistemi – Pitanja iz Rokova</w:t>
      </w:r>
    </w:p>
    <w:p>
      <w:pPr>
        <w:spacing w:after="480"/>
        <w:jc w:val="center"/>
      </w:pPr>
      <w:r>
        <w:rPr>
          <w:rFonts w:ascii="Calibri" w:hAnsi="Calibri"/>
          <w:i/>
          <w:color w:val="595959"/>
          <w:sz w:val="26"/>
        </w:rPr>
        <w:t>Teorijska pitanja iz ispitnih rokova (Elektronski fakultet u Nišu)</w:t>
      </w:r>
    </w:p>
    <w:p>
      <w:pPr>
        <w:keepNext/>
        <w:spacing w:before="320" w:after="120"/>
      </w:pPr>
      <w:r>
        <w:rPr>
          <w:rFonts w:ascii="Calibri" w:hAnsi="Calibri"/>
          <w:b/>
          <w:color w:val="1F4E78"/>
          <w:sz w:val="30"/>
        </w:rPr>
        <w:t>Rok 1 – 20.10.2025.</w:t>
      </w:r>
    </w:p>
    <w:p>
      <w:pPr>
        <w:spacing w:before="80" w:after="60"/>
        <w:ind w:left="360" w:hanging="360"/>
      </w:pPr>
      <w:r>
        <w:rPr>
          <w:b/>
          <w:color w:val="1F4E78"/>
        </w:rPr>
        <w:t xml:space="preserve">1. </w:t>
      </w:r>
      <w:r>
        <w:rPr>
          <w:b w:val="0"/>
          <w:i w:val="0"/>
        </w:rPr>
        <w:t>Ako se koriste vektorski časovnici šta je najviše što možemo doznati:</w:t>
      </w:r>
    </w:p>
    <w:p>
      <w:pPr>
        <w:spacing w:before="20" w:after="40"/>
        <w:ind w:left="720"/>
      </w:pPr>
      <w:r>
        <w:rPr>
          <w:color w:val="595959"/>
        </w:rPr>
        <w:t xml:space="preserve">▪ </w:t>
      </w:r>
      <w:r>
        <w:rPr>
          <w:b w:val="0"/>
          <w:i w:val="0"/>
        </w:rPr>
        <w:t>a) ako je V(a) &lt; V(b) tada se a desilo pre b</w:t>
      </w:r>
    </w:p>
    <w:p>
      <w:pPr>
        <w:spacing w:before="20" w:after="40"/>
        <w:ind w:left="720"/>
      </w:pPr>
      <w:r>
        <w:rPr>
          <w:color w:val="595959"/>
        </w:rPr>
        <w:t xml:space="preserve">▪ </w:t>
      </w:r>
      <w:r>
        <w:rPr>
          <w:b w:val="0"/>
          <w:i w:val="0"/>
        </w:rPr>
        <w:t>b) V(a) &lt; V(b) ako i samo ako se a desilo pre b</w:t>
      </w:r>
    </w:p>
    <w:p>
      <w:pPr>
        <w:spacing w:before="20" w:after="40"/>
        <w:ind w:left="720"/>
      </w:pPr>
      <w:r>
        <w:rPr>
          <w:color w:val="595959"/>
        </w:rPr>
        <w:t xml:space="preserve">▪ </w:t>
      </w:r>
      <w:r>
        <w:rPr>
          <w:b w:val="0"/>
          <w:i w:val="0"/>
        </w:rPr>
        <w:t>c) ako se a desilo pre b tada je V(a) &lt; V(b)</w:t>
      </w:r>
    </w:p>
    <w:p>
      <w:pPr>
        <w:spacing w:before="20" w:after="40"/>
        <w:ind w:left="720"/>
      </w:pPr>
      <w:r>
        <w:rPr>
          <w:color w:val="595959"/>
        </w:rPr>
        <w:t xml:space="preserve">▪ </w:t>
      </w:r>
      <w:r>
        <w:rPr>
          <w:b w:val="0"/>
          <w:i w:val="0"/>
        </w:rPr>
        <w:t>d) ako je V(a) = V(b) tada su a i b neuredjeni</w:t>
      </w:r>
    </w:p>
    <w:p>
      <w:pPr>
        <w:spacing w:before="80" w:after="60"/>
        <w:ind w:left="360" w:hanging="360"/>
      </w:pPr>
      <w:r>
        <w:rPr>
          <w:b/>
          <w:color w:val="1F4E78"/>
        </w:rPr>
        <w:t xml:space="preserve">2. </w:t>
      </w:r>
      <w:r>
        <w:rPr>
          <w:b w:val="0"/>
          <w:i w:val="0"/>
        </w:rPr>
        <w:t>Šta je definicija potpuno uređene grupne komunikacije?</w:t>
      </w:r>
    </w:p>
    <w:p>
      <w:pPr>
        <w:spacing w:before="80" w:after="60"/>
        <w:ind w:left="360" w:hanging="360"/>
      </w:pPr>
      <w:r>
        <w:rPr>
          <w:b/>
          <w:color w:val="1F4E78"/>
        </w:rPr>
        <w:t xml:space="preserve">3. </w:t>
      </w:r>
      <w:r>
        <w:rPr>
          <w:b w:val="0"/>
          <w:i w:val="0"/>
        </w:rPr>
        <w:t>Da li Ricart &amp; Agrawala algoritam uzajamnog isključivanja koristi logičke časovnike? Kratko obrazložiti odgovor.</w:t>
      </w:r>
    </w:p>
    <w:p>
      <w:pPr>
        <w:spacing w:before="80" w:after="60"/>
        <w:ind w:left="360" w:hanging="360"/>
      </w:pPr>
      <w:r>
        <w:rPr>
          <w:b/>
          <w:color w:val="1F4E78"/>
        </w:rPr>
        <w:t xml:space="preserve">4. </w:t>
      </w:r>
      <w:r>
        <w:rPr>
          <w:b w:val="0"/>
          <w:i w:val="0"/>
        </w:rPr>
        <w:t>Časovnik na računaru se sinhronizuje korišćenjem NTP protokola. Zabeležena su sledeća vremena:</w:t>
      </w:r>
    </w:p>
    <w:p>
      <w:pPr>
        <w:spacing w:before="20" w:after="40"/>
        <w:ind w:left="720"/>
      </w:pPr>
      <w:r>
        <w:rPr>
          <w:color w:val="595959"/>
        </w:rPr>
        <w:t xml:space="preserve">▪ </w:t>
      </w:r>
      <w:r>
        <w:rPr>
          <w:b w:val="0"/>
          <w:i w:val="0"/>
        </w:rPr>
        <w:t>a) vreme na klijentu kada upućuje zahtev serveru: 6:22:15.100</w:t>
      </w:r>
    </w:p>
    <w:p>
      <w:pPr>
        <w:spacing w:before="20" w:after="40"/>
        <w:ind w:left="720"/>
      </w:pPr>
      <w:r>
        <w:rPr>
          <w:color w:val="595959"/>
        </w:rPr>
        <w:t xml:space="preserve">▪ </w:t>
      </w:r>
      <w:r>
        <w:rPr>
          <w:b w:val="0"/>
          <w:i w:val="0"/>
        </w:rPr>
        <w:t>b) vreme prijema zahteva na serveru: 7:05:10.700</w:t>
      </w:r>
    </w:p>
    <w:p>
      <w:pPr>
        <w:spacing w:before="20" w:after="40"/>
        <w:ind w:left="720"/>
      </w:pPr>
      <w:r>
        <w:rPr>
          <w:color w:val="595959"/>
        </w:rPr>
        <w:t xml:space="preserve">▪ </w:t>
      </w:r>
      <w:r>
        <w:rPr>
          <w:b w:val="0"/>
          <w:i w:val="0"/>
        </w:rPr>
        <w:t>c) vreme kada server šalje odgovor: 7:05:10.710</w:t>
      </w:r>
    </w:p>
    <w:p>
      <w:pPr>
        <w:spacing w:before="20" w:after="40"/>
        <w:ind w:left="720"/>
      </w:pPr>
      <w:r>
        <w:rPr>
          <w:color w:val="595959"/>
        </w:rPr>
        <w:t xml:space="preserve">▪ </w:t>
      </w:r>
      <w:r>
        <w:rPr>
          <w:b w:val="0"/>
          <w:i w:val="0"/>
        </w:rPr>
        <w:t>d) vreme na klijentu kada prima odgovor od servera: 6:22:15.250</w:t>
      </w:r>
    </w:p>
    <w:p>
      <w:pPr>
        <w:spacing w:before="40" w:after="40"/>
        <w:ind w:left="720"/>
      </w:pPr>
      <w:r>
        <w:t>Na koju vrednost će se postaviti klijentski časovnik?</w:t>
      </w:r>
    </w:p>
    <w:p>
      <w:pPr>
        <w:spacing w:before="80" w:after="60"/>
        <w:ind w:left="360" w:hanging="360"/>
      </w:pPr>
      <w:r>
        <w:rPr>
          <w:b/>
          <w:color w:val="1F4E78"/>
        </w:rPr>
        <w:t xml:space="preserve">5. </w:t>
      </w:r>
      <w:r>
        <w:rPr>
          <w:b w:val="0"/>
          <w:i w:val="0"/>
        </w:rPr>
        <w:t>a) Na Slici 1. a) prikazana su tri konkurentna procesa. Inicijalne vrednosti promenljivih x, y, z su 0.</w:t>
      </w:r>
    </w:p>
    <w:p>
      <w:pPr>
        <w:spacing w:before="40" w:after="40"/>
        <w:ind w:left="720"/>
      </w:pPr>
      <w:r>
        <w:t>Za svaki od dole navedenih rezultata štampanja odgovoriti i objasniti da li je moguć pod uslovom da je skladište podataka sekvencijalno konzistentno:</w:t>
      </w:r>
    </w:p>
    <w:p>
      <w:pPr>
        <w:spacing w:before="20" w:after="40"/>
        <w:ind w:left="720"/>
      </w:pPr>
      <w:r>
        <w:rPr>
          <w:color w:val="595959"/>
        </w:rPr>
        <w:t xml:space="preserve">▪ </w:t>
      </w:r>
      <w:r>
        <w:rPr>
          <w:b w:val="0"/>
          <w:i w:val="0"/>
        </w:rPr>
        <w:t>x = 0, y = 1, z = 1</w:t>
      </w:r>
    </w:p>
    <w:p>
      <w:pPr>
        <w:spacing w:before="20" w:after="40"/>
        <w:ind w:left="720"/>
      </w:pPr>
      <w:r>
        <w:rPr>
          <w:color w:val="595959"/>
        </w:rPr>
        <w:t xml:space="preserve">▪ </w:t>
      </w:r>
      <w:r>
        <w:rPr>
          <w:b w:val="0"/>
          <w:i w:val="0"/>
        </w:rPr>
        <w:t>x = 1, y = 1, z = 0</w:t>
      </w:r>
    </w:p>
    <w:p>
      <w:pPr>
        <w:spacing w:before="20" w:after="40"/>
        <w:ind w:left="720"/>
      </w:pPr>
      <w:r>
        <w:rPr>
          <w:color w:val="595959"/>
        </w:rPr>
        <w:t xml:space="preserve">▪ </w:t>
      </w:r>
      <w:r>
        <w:rPr>
          <w:b w:val="0"/>
          <w:i w:val="0"/>
        </w:rPr>
        <w:t>x = 1, y = 0, z = 1</w:t>
      </w:r>
    </w:p>
    <w:p>
      <w:pPr>
        <w:spacing w:before="40" w:after="40"/>
        <w:ind w:left="720"/>
      </w:pPr>
      <w:r>
        <w:t>b) Na Slici 1. b) su prikazana dva konkurentna procesa. Inicijalne vrednosti promenljivih x i y su 0. Da li postoji model konzistentnosti kod koga je moguće da proces P1 štampa x = 1, y = 0, a proces P2 x = 0, y = 1? Obrazložiti odgovor.</w:t>
      </w:r>
    </w:p>
    <w:p>
      <w:pPr>
        <w:spacing w:before="80" w:after="60"/>
        <w:ind w:left="360" w:hanging="360"/>
      </w:pPr>
      <w:r>
        <w:rPr>
          <w:b/>
          <w:color w:val="1F4E78"/>
        </w:rPr>
        <w:t xml:space="preserve">6. </w:t>
      </w:r>
      <w:r>
        <w:rPr>
          <w:b w:val="0"/>
          <w:i w:val="0"/>
        </w:rPr>
        <w:t>Koji sistem je otporan na greške Vizantijskog tipa:</w:t>
      </w:r>
    </w:p>
    <w:p>
      <w:pPr>
        <w:spacing w:before="20" w:after="40"/>
        <w:ind w:left="720"/>
      </w:pPr>
      <w:r>
        <w:rPr>
          <w:color w:val="595959"/>
        </w:rPr>
        <w:t xml:space="preserve">▪ </w:t>
      </w:r>
      <w:r>
        <w:rPr>
          <w:b w:val="0"/>
          <w:i w:val="0"/>
        </w:rPr>
        <w:t>a) Sistem koji je otporan na otkaz više čvorova</w:t>
      </w:r>
    </w:p>
    <w:p>
      <w:pPr>
        <w:spacing w:before="20" w:after="40"/>
        <w:ind w:left="720"/>
      </w:pPr>
      <w:r>
        <w:rPr>
          <w:color w:val="595959"/>
        </w:rPr>
        <w:t xml:space="preserve">▪ </w:t>
      </w:r>
      <w:r>
        <w:rPr>
          <w:b w:val="0"/>
          <w:i w:val="0"/>
        </w:rPr>
        <w:t>b) Sistem koji je otporan na gubitak više poruka</w:t>
      </w:r>
    </w:p>
    <w:p>
      <w:pPr>
        <w:spacing w:before="20" w:after="40"/>
        <w:ind w:left="720"/>
      </w:pPr>
      <w:r>
        <w:rPr>
          <w:color w:val="595959"/>
        </w:rPr>
        <w:t xml:space="preserve">▪ </w:t>
      </w:r>
      <w:r>
        <w:rPr>
          <w:b w:val="0"/>
          <w:i w:val="0"/>
        </w:rPr>
        <w:t>c) Sistem koji je otporan na podelu mreže</w:t>
      </w:r>
    </w:p>
    <w:p>
      <w:pPr>
        <w:spacing w:before="20" w:after="40"/>
        <w:ind w:left="720"/>
      </w:pPr>
      <w:r>
        <w:rPr>
          <w:color w:val="595959"/>
        </w:rPr>
        <w:t xml:space="preserve">▪ </w:t>
      </w:r>
      <w:r>
        <w:rPr>
          <w:b w:val="0"/>
          <w:i w:val="0"/>
        </w:rPr>
        <w:t>d) Sistem koji je otporan na maliciozne čvorove</w:t>
      </w:r>
    </w:p>
    <w:p>
      <w:pPr>
        <w:spacing w:before="80" w:after="60"/>
        <w:ind w:left="360" w:hanging="360"/>
      </w:pPr>
      <w:r>
        <w:rPr>
          <w:b/>
          <w:color w:val="1F4E78"/>
        </w:rPr>
        <w:t xml:space="preserve">7. </w:t>
      </w:r>
      <w:r>
        <w:rPr>
          <w:b w:val="0"/>
          <w:i w:val="0"/>
        </w:rPr>
        <w:t>U distribuiranom sistemu klijent koristi RPC za komunikaciju sa serverom. Klijent šalje zahtev serveru (npr. operation x()) sve dok ne dobije odgovor od servera.</w:t>
      </w:r>
    </w:p>
    <w:p>
      <w:pPr>
        <w:spacing w:before="20" w:after="40"/>
        <w:ind w:left="720"/>
      </w:pPr>
      <w:r>
        <w:rPr>
          <w:color w:val="595959"/>
        </w:rPr>
        <w:t xml:space="preserve">▪ </w:t>
      </w:r>
      <w:r>
        <w:rPr>
          <w:b w:val="0"/>
          <w:i w:val="0"/>
        </w:rPr>
        <w:t>a) Koja RPC semantika u slučaju greške je u ovom slučaju implementirana?</w:t>
      </w:r>
    </w:p>
    <w:p>
      <w:pPr>
        <w:spacing w:before="20" w:after="40"/>
        <w:ind w:left="720"/>
      </w:pPr>
      <w:r>
        <w:rPr>
          <w:color w:val="595959"/>
        </w:rPr>
        <w:t xml:space="preserve">▪ </w:t>
      </w:r>
      <w:r>
        <w:rPr>
          <w:b w:val="0"/>
          <w:i w:val="0"/>
        </w:rPr>
        <w:t>b) Objasniti kako mora da bude implementiran server da bi se ovakva semantika obezbedila? Navesti bar dve mogućnosti.</w:t>
      </w:r>
    </w:p>
    <w:p>
      <w:pPr>
        <w:spacing w:before="80" w:after="60"/>
        <w:ind w:left="360" w:hanging="360"/>
      </w:pPr>
      <w:r>
        <w:rPr>
          <w:b/>
          <w:color w:val="1F4E78"/>
        </w:rPr>
        <w:t xml:space="preserve">8. </w:t>
      </w:r>
      <w:r>
        <w:rPr>
          <w:b w:val="0"/>
          <w:i w:val="0"/>
        </w:rPr>
        <w:t>U Chord prstenu koji koristi 5-to bitne identifikatore prisutni su čvorovi sa identifikatorima 1, 4, 9, 11, 14, 18, 20, 21, 28. Pretpostavimo da se čvor sa identifikatorom 15 pridružuje Chord prstenu tako što kontaktira čvor sa identifikatorom 20. Redom napisati korake koji opisuju pridruživanje čvora 15 prstenu.</w:t>
      </w:r>
    </w:p>
    <w:p>
      <w:pPr>
        <w:spacing w:before="80" w:after="60"/>
        <w:ind w:left="360" w:hanging="360"/>
      </w:pPr>
      <w:r>
        <w:rPr>
          <w:b/>
          <w:color w:val="1F4E78"/>
        </w:rPr>
        <w:t xml:space="preserve">9. </w:t>
      </w:r>
      <w:r>
        <w:rPr>
          <w:b w:val="0"/>
          <w:i w:val="0"/>
        </w:rPr>
        <w:t>Sveprisutni distribuirani sistemi.</w:t>
      </w:r>
    </w:p>
    <w:p>
      <w:pPr>
        <w:spacing w:before="80" w:after="60"/>
        <w:ind w:left="360" w:hanging="360"/>
      </w:pPr>
      <w:r>
        <w:rPr>
          <w:b/>
          <w:color w:val="1F4E78"/>
        </w:rPr>
        <w:t xml:space="preserve">10. </w:t>
      </w:r>
      <w:r>
        <w:rPr>
          <w:b w:val="0"/>
          <w:i w:val="0"/>
        </w:rPr>
        <w:t>a) Koji su načini prenosa parametara kod poziva udaljene procedure? Objasniti.</w:t>
      </w:r>
    </w:p>
    <w:p>
      <w:pPr>
        <w:spacing w:before="40" w:after="40"/>
        <w:ind w:left="720"/>
      </w:pPr>
      <w:r>
        <w:t>b) Šta se dešava kada server promeni mrežnu adresu u sistemu sa dinamičkim povezivanjem?</w:t>
      </w:r>
    </w:p>
    <w:p>
      <w:pPr>
        <w:spacing w:before="20" w:after="40"/>
        <w:ind w:left="720"/>
      </w:pPr>
      <w:r>
        <w:rPr>
          <w:color w:val="595959"/>
        </w:rPr>
        <w:t xml:space="preserve">▪ </w:t>
      </w:r>
      <w:r>
        <w:rPr>
          <w:b w:val="0"/>
          <w:i w:val="0"/>
        </w:rPr>
        <w:t>a. Klijent mora ponovo da se kompajlira</w:t>
      </w:r>
    </w:p>
    <w:p>
      <w:pPr>
        <w:spacing w:before="20" w:after="40"/>
        <w:ind w:left="720"/>
      </w:pPr>
      <w:r>
        <w:rPr>
          <w:color w:val="595959"/>
        </w:rPr>
        <w:t xml:space="preserve">▪ </w:t>
      </w:r>
      <w:r>
        <w:rPr>
          <w:b w:val="0"/>
          <w:i w:val="0"/>
        </w:rPr>
        <w:t>b. Server se ponovo registruje kod bindera sa novom adresom</w:t>
      </w:r>
    </w:p>
    <w:p>
      <w:pPr>
        <w:spacing w:before="20" w:after="40"/>
        <w:ind w:left="720"/>
      </w:pPr>
      <w:r>
        <w:rPr>
          <w:color w:val="595959"/>
        </w:rPr>
        <w:t xml:space="preserve">▪ </w:t>
      </w:r>
      <w:r>
        <w:rPr>
          <w:b w:val="0"/>
          <w:i w:val="0"/>
        </w:rPr>
        <w:t>c. Binder obaveštava sve aktivne klijente o promeni</w:t>
      </w:r>
    </w:p>
    <w:p>
      <w:pPr>
        <w:spacing w:before="20" w:after="40"/>
        <w:ind w:left="720"/>
      </w:pPr>
      <w:r>
        <w:rPr>
          <w:color w:val="595959"/>
        </w:rPr>
        <w:t xml:space="preserve">▪ </w:t>
      </w:r>
      <w:r>
        <w:rPr>
          <w:b w:val="0"/>
          <w:i w:val="0"/>
        </w:rPr>
        <w:t>d. Klijent može da dobije novu adresu pri sledećem pozivu</w:t>
      </w:r>
    </w:p>
    <w:p>
      <w:pPr>
        <w:spacing w:before="80" w:after="60"/>
        <w:ind w:left="360" w:hanging="360"/>
      </w:pPr>
      <w:r>
        <w:rPr>
          <w:b/>
          <w:color w:val="1F4E78"/>
        </w:rPr>
        <w:t xml:space="preserve">11. </w:t>
      </w:r>
      <w:r>
        <w:rPr>
          <w:b w:val="0"/>
          <w:i w:val="0"/>
        </w:rPr>
        <w:t>a) Koji od sledećih zahteva ne mora uvek da važi u message queuing sistemima?</w:t>
      </w:r>
    </w:p>
    <w:p>
      <w:pPr>
        <w:spacing w:before="20" w:after="40"/>
        <w:ind w:left="720"/>
      </w:pPr>
      <w:r>
        <w:rPr>
          <w:color w:val="595959"/>
        </w:rPr>
        <w:t xml:space="preserve">▪ </w:t>
      </w:r>
      <w:r>
        <w:rPr>
          <w:b w:val="0"/>
          <w:i w:val="0"/>
        </w:rPr>
        <w:t>a. Pouzdana isporuka poruka</w:t>
      </w:r>
    </w:p>
    <w:p>
      <w:pPr>
        <w:spacing w:before="20" w:after="40"/>
        <w:ind w:left="720"/>
      </w:pPr>
      <w:r>
        <w:rPr>
          <w:color w:val="595959"/>
        </w:rPr>
        <w:t xml:space="preserve">▪ </w:t>
      </w:r>
      <w:r>
        <w:rPr>
          <w:b w:val="0"/>
          <w:i w:val="0"/>
        </w:rPr>
        <w:t>b. Redosledna isporuka poruka</w:t>
      </w:r>
    </w:p>
    <w:p>
      <w:pPr>
        <w:spacing w:before="20" w:after="40"/>
        <w:ind w:left="720"/>
      </w:pPr>
      <w:r>
        <w:rPr>
          <w:color w:val="595959"/>
        </w:rPr>
        <w:t xml:space="preserve">▪ </w:t>
      </w:r>
      <w:r>
        <w:rPr>
          <w:b w:val="0"/>
          <w:i w:val="0"/>
        </w:rPr>
        <w:t>c. Direktna veza između pošiljaoca i primaoca</w:t>
      </w:r>
    </w:p>
    <w:p>
      <w:pPr>
        <w:spacing w:before="20" w:after="40"/>
        <w:ind w:left="720"/>
      </w:pPr>
      <w:r>
        <w:rPr>
          <w:color w:val="595959"/>
        </w:rPr>
        <w:t xml:space="preserve">▪ </w:t>
      </w:r>
      <w:r>
        <w:rPr>
          <w:b w:val="0"/>
          <w:i w:val="0"/>
        </w:rPr>
        <w:t>d. Tranzijentno skladištenje poruka</w:t>
      </w:r>
    </w:p>
    <w:p>
      <w:pPr>
        <w:spacing w:before="40" w:after="40"/>
        <w:ind w:left="720"/>
      </w:pPr>
      <w:r>
        <w:t>b) Interfejs koji je na raspolaganju aplikacijama za razmenu poruka kod publish-subscribe sistema.</w:t>
      </w:r>
    </w:p>
    <w:p>
      <w:pPr>
        <w:spacing w:before="80" w:after="60"/>
        <w:ind w:left="360" w:hanging="360"/>
      </w:pPr>
      <w:r>
        <w:rPr>
          <w:b/>
          <w:color w:val="1F4E78"/>
        </w:rPr>
        <w:t xml:space="preserve">12. </w:t>
      </w:r>
      <w:r>
        <w:rPr>
          <w:b w:val="0"/>
          <w:i w:val="0"/>
        </w:rPr>
        <w:t>Tačna tvrđenja obeležite sa T (tačno), a netačna sa F (netačno):</w:t>
      </w:r>
    </w:p>
    <w:p>
      <w:pPr>
        <w:spacing w:before="20" w:after="40"/>
        <w:ind w:left="720"/>
      </w:pPr>
      <w:r>
        <w:rPr>
          <w:color w:val="595959"/>
        </w:rPr>
        <w:t xml:space="preserve">▪ </w:t>
      </w:r>
      <w:r>
        <w:rPr>
          <w:b w:val="0"/>
          <w:i w:val="0"/>
        </w:rPr>
        <w:t>a. Faktor replikacije može se konfigurisati na nivou klastera i takođe na nivou fajla.</w:t>
      </w:r>
    </w:p>
    <w:p>
      <w:pPr>
        <w:spacing w:before="20" w:after="40"/>
        <w:ind w:left="720"/>
      </w:pPr>
      <w:r>
        <w:rPr>
          <w:color w:val="595959"/>
        </w:rPr>
        <w:t xml:space="preserve">▪ </w:t>
      </w:r>
      <w:r>
        <w:rPr>
          <w:b w:val="0"/>
          <w:i w:val="0"/>
        </w:rPr>
        <w:t>b. Izveštaj o blokovima sa svakog DataNode čvora sadrži listu svih blokova koji su smešteni na tom DataNode čvoru.</w:t>
      </w:r>
    </w:p>
    <w:p>
      <w:pPr>
        <w:spacing w:before="20" w:after="40"/>
        <w:ind w:left="720"/>
      </w:pPr>
      <w:r>
        <w:rPr>
          <w:color w:val="595959"/>
        </w:rPr>
        <w:t xml:space="preserve">▪ </w:t>
      </w:r>
      <w:r>
        <w:rPr>
          <w:b w:val="0"/>
          <w:i w:val="0"/>
        </w:rPr>
        <w:t>c. Korisnički podaci se skladište na lokalnom fajl sistemu DataNode čvorova.</w:t>
      </w:r>
    </w:p>
    <w:p>
      <w:pPr>
        <w:spacing w:before="20" w:after="40"/>
        <w:ind w:left="720"/>
      </w:pPr>
      <w:r>
        <w:rPr>
          <w:color w:val="595959"/>
        </w:rPr>
        <w:t xml:space="preserve">▪ </w:t>
      </w:r>
      <w:r>
        <w:rPr>
          <w:b w:val="0"/>
          <w:i w:val="0"/>
        </w:rPr>
        <w:t>d. DataNode čvor zna kojima fajlovima pripadaju blokovi koji su na njemu smešteni.</w:t>
      </w:r>
    </w:p>
    <w:p>
      <w:pPr>
        <w:keepNext/>
        <w:spacing w:before="320" w:after="120"/>
      </w:pPr>
      <w:r>
        <w:rPr>
          <w:rFonts w:ascii="Calibri" w:hAnsi="Calibri"/>
          <w:b/>
          <w:color w:val="1F4E78"/>
          <w:sz w:val="30"/>
        </w:rPr>
        <w:t>Rok 2 – 30.06.2026.</w:t>
      </w:r>
    </w:p>
    <w:p>
      <w:pPr>
        <w:spacing w:before="80" w:after="60"/>
        <w:ind w:left="360" w:hanging="360"/>
      </w:pPr>
      <w:r>
        <w:rPr>
          <w:b/>
          <w:color w:val="1F4E78"/>
        </w:rPr>
        <w:t xml:space="preserve">1. </w:t>
      </w:r>
      <w:r>
        <w:rPr>
          <w:b w:val="0"/>
          <w:i w:val="0"/>
        </w:rPr>
        <w:t>a) Šta je funkcija middleware-a u distribuiranom sistemu?</w:t>
      </w:r>
    </w:p>
    <w:p>
      <w:pPr>
        <w:spacing w:before="40" w:after="40"/>
        <w:ind w:left="720"/>
      </w:pPr>
      <w:r>
        <w:t>b) Šta predstavlja skalabilnost distribuiranog sistema?</w:t>
      </w:r>
    </w:p>
    <w:p>
      <w:pPr>
        <w:spacing w:before="40" w:after="40"/>
        <w:ind w:left="720"/>
      </w:pPr>
      <w:r>
        <w:t>c) Šta se podrazumeva pod pristupnom transparentnošću:</w:t>
      </w:r>
    </w:p>
    <w:p>
      <w:pPr>
        <w:spacing w:before="20" w:after="40"/>
        <w:ind w:left="720"/>
      </w:pPr>
      <w:r>
        <w:rPr>
          <w:color w:val="595959"/>
        </w:rPr>
        <w:t xml:space="preserve">▪ </w:t>
      </w:r>
      <w:r>
        <w:rPr>
          <w:b w:val="0"/>
          <w:i w:val="0"/>
        </w:rPr>
        <w:t>A. Udaljenim resursima se pristupa korišćenjem konkretno nezavisnih imena</w:t>
      </w:r>
    </w:p>
    <w:p>
      <w:pPr>
        <w:spacing w:before="20" w:after="40"/>
        <w:ind w:left="720"/>
      </w:pPr>
      <w:r>
        <w:rPr>
          <w:color w:val="595959"/>
        </w:rPr>
        <w:t xml:space="preserve">▪ </w:t>
      </w:r>
      <w:r>
        <w:rPr>
          <w:b w:val="0"/>
          <w:i w:val="0"/>
        </w:rPr>
        <w:t>B. Lokalnim i udaljenim resursima se pristupa korišćenjem istih operacija</w:t>
      </w:r>
    </w:p>
    <w:p>
      <w:pPr>
        <w:spacing w:before="20" w:after="40"/>
        <w:ind w:left="720"/>
      </w:pPr>
      <w:r>
        <w:rPr>
          <w:color w:val="595959"/>
        </w:rPr>
        <w:t xml:space="preserve">▪ </w:t>
      </w:r>
      <w:r>
        <w:rPr>
          <w:b w:val="0"/>
          <w:i w:val="0"/>
        </w:rPr>
        <w:t>C. Repliciranim resursima se pristupa kao da postoji samo jedna kopija</w:t>
      </w:r>
    </w:p>
    <w:p>
      <w:pPr>
        <w:spacing w:before="20" w:after="40"/>
        <w:ind w:left="720"/>
      </w:pPr>
      <w:r>
        <w:rPr>
          <w:color w:val="595959"/>
        </w:rPr>
        <w:t xml:space="preserve">▪ </w:t>
      </w:r>
      <w:r>
        <w:rPr>
          <w:b w:val="0"/>
          <w:i w:val="0"/>
        </w:rPr>
        <w:t>D. Resurs upravlja svim zahtevima na isti način bez obzira na lokaciju klijenta</w:t>
      </w:r>
    </w:p>
    <w:p>
      <w:pPr>
        <w:spacing w:before="80" w:after="60"/>
        <w:ind w:left="360" w:hanging="360"/>
      </w:pPr>
      <w:r>
        <w:rPr>
          <w:b/>
          <w:color w:val="1F4E78"/>
        </w:rPr>
        <w:t xml:space="preserve">2. </w:t>
      </w:r>
      <w:r>
        <w:rPr>
          <w:b w:val="0"/>
          <w:i w:val="0"/>
        </w:rPr>
        <w:t>a) Objasniti aktivnosti koje obavljaju klijent stub i server stub prilikom poziva udaljene procedure.</w:t>
      </w:r>
    </w:p>
    <w:p>
      <w:pPr>
        <w:spacing w:before="40" w:after="40"/>
        <w:ind w:left="720"/>
      </w:pPr>
      <w:r>
        <w:t>b) Napisati Sun RPC interfejs za sistem elektronskog glasanja koji omogućava registrovanim biračima da glasaju za kandidate i pregledaju rang-listu kandidata. Server treba da implementira metodu vote, kojom klijent prosleđuje jedinstveni broj birača, identifikator kandidata i vreme glasanja, pri čemu server proverava da li je birač već glasao i, ukoliko je glasanje validno, evidentira glas, vraćajući informaciju o uspešnosti operacije. Takođe, potrebno je implementirati metodu getTopCandidates, koja vraća listu identifikatora kandidata sortiranu opadajuće prema broju osvojenih glasova.</w:t>
      </w:r>
    </w:p>
    <w:p>
      <w:pPr>
        <w:spacing w:before="80" w:after="60"/>
        <w:ind w:left="360" w:hanging="360"/>
      </w:pPr>
      <w:r>
        <w:rPr>
          <w:b/>
          <w:color w:val="1F4E78"/>
        </w:rPr>
        <w:t xml:space="preserve">3. </w:t>
      </w:r>
      <w:r>
        <w:rPr>
          <w:b w:val="0"/>
          <w:i w:val="0"/>
        </w:rPr>
        <w:t>a) Koji tip povezivanja između klijenta i servera je podržan u DCE RPC-u? Opišite postupak povezivanja.</w:t>
      </w:r>
    </w:p>
    <w:p>
      <w:pPr>
        <w:spacing w:before="40" w:after="40"/>
        <w:ind w:left="720"/>
      </w:pPr>
      <w:r>
        <w:t>b) Koje semantike udaljenog poziva procedure podržava DCE RPC i na koji način su implementirane?</w:t>
      </w:r>
    </w:p>
    <w:p>
      <w:pPr>
        <w:spacing w:before="80" w:after="60"/>
        <w:ind w:left="360" w:hanging="360"/>
      </w:pPr>
      <w:r>
        <w:rPr>
          <w:b/>
          <w:color w:val="1F4E78"/>
        </w:rPr>
        <w:t xml:space="preserve">4. </w:t>
      </w:r>
      <w:r>
        <w:rPr>
          <w:b w:val="0"/>
          <w:i w:val="0"/>
        </w:rPr>
        <w:t>a) Šta je tačno u slučaju reference udaljenog objekta?</w:t>
      </w:r>
    </w:p>
    <w:p>
      <w:pPr>
        <w:spacing w:before="20" w:after="40"/>
        <w:ind w:left="720"/>
      </w:pPr>
      <w:r>
        <w:rPr>
          <w:color w:val="595959"/>
        </w:rPr>
        <w:t xml:space="preserve">▪ </w:t>
      </w:r>
      <w:r>
        <w:rPr>
          <w:b w:val="0"/>
          <w:i w:val="0"/>
        </w:rPr>
        <w:t>A. Referenca udaljenog objekta omogućava pristup metodama objekta kao da je lokalni</w:t>
      </w:r>
    </w:p>
    <w:p>
      <w:pPr>
        <w:spacing w:before="20" w:after="40"/>
        <w:ind w:left="720"/>
      </w:pPr>
      <w:r>
        <w:rPr>
          <w:color w:val="595959"/>
        </w:rPr>
        <w:t xml:space="preserve">▪ </w:t>
      </w:r>
      <w:r>
        <w:rPr>
          <w:b w:val="0"/>
          <w:i w:val="0"/>
        </w:rPr>
        <w:t>B. Referenca udaljenog objekta sadrži direktnu memorijsku adresu udaljenog objekta</w:t>
      </w:r>
    </w:p>
    <w:p>
      <w:pPr>
        <w:spacing w:before="20" w:after="40"/>
        <w:ind w:left="720"/>
      </w:pPr>
      <w:r>
        <w:rPr>
          <w:color w:val="595959"/>
        </w:rPr>
        <w:t xml:space="preserve">▪ </w:t>
      </w:r>
      <w:r>
        <w:rPr>
          <w:b w:val="0"/>
          <w:i w:val="0"/>
        </w:rPr>
        <w:t>C. Stub koristi referencu da usmeri poziv preko mreže ka pravom objektu</w:t>
      </w:r>
    </w:p>
    <w:p>
      <w:pPr>
        <w:spacing w:before="20" w:after="40"/>
        <w:ind w:left="720"/>
      </w:pPr>
      <w:r>
        <w:rPr>
          <w:color w:val="595959"/>
        </w:rPr>
        <w:t xml:space="preserve">▪ </w:t>
      </w:r>
      <w:r>
        <w:rPr>
          <w:b w:val="0"/>
          <w:i w:val="0"/>
        </w:rPr>
        <w:t>D. Udaljene reference ne mogu biti serijalizovane ni prosleđene drugim procesima</w:t>
      </w:r>
    </w:p>
    <w:p>
      <w:pPr>
        <w:spacing w:before="40" w:after="40"/>
        <w:ind w:left="720"/>
      </w:pPr>
      <w:r>
        <w:t>b) Interfejs koji je na raspolaganju aplikacijama za razmenu poruka kod sistema sa redovima poruka. Objasniti.</w:t>
      </w:r>
    </w:p>
    <w:p>
      <w:pPr>
        <w:spacing w:before="80" w:after="60"/>
        <w:ind w:left="360" w:hanging="360"/>
      </w:pPr>
      <w:r>
        <w:rPr>
          <w:b/>
          <w:color w:val="1F4E78"/>
        </w:rPr>
        <w:t xml:space="preserve">5. </w:t>
      </w:r>
      <w:r>
        <w:rPr>
          <w:b w:val="0"/>
          <w:i w:val="0"/>
        </w:rPr>
        <w:t>Koji sve tipovi komunikacije u distribuiranom sistemu su podržani od strane MPI i kojim funkcijama? Obrazložiti.</w:t>
      </w:r>
    </w:p>
    <w:p>
      <w:pPr>
        <w:spacing w:before="80" w:after="60"/>
        <w:ind w:left="360" w:hanging="360"/>
      </w:pPr>
      <w:r>
        <w:rPr>
          <w:b/>
          <w:color w:val="1F4E78"/>
        </w:rPr>
        <w:t xml:space="preserve">6. </w:t>
      </w:r>
      <w:r>
        <w:rPr>
          <w:b w:val="0"/>
          <w:i w:val="0"/>
        </w:rPr>
        <w:t>Zašto je u DS teško postići savršenu sinhronizaciju časovnika?</w:t>
      </w:r>
    </w:p>
    <w:p>
      <w:pPr>
        <w:spacing w:before="80" w:after="60"/>
        <w:ind w:left="360" w:hanging="360"/>
      </w:pPr>
      <w:r>
        <w:rPr>
          <w:b/>
          <w:color w:val="1F4E78"/>
        </w:rPr>
        <w:t xml:space="preserve">7. </w:t>
      </w:r>
      <w:r>
        <w:rPr>
          <w:b w:val="0"/>
          <w:i w:val="0"/>
        </w:rPr>
        <w:t>Kristijanov algoritam usvaja da je:</w:t>
      </w:r>
    </w:p>
    <w:p>
      <w:pPr>
        <w:spacing w:before="20" w:after="40"/>
        <w:ind w:left="720"/>
      </w:pPr>
      <w:r>
        <w:rPr>
          <w:color w:val="595959"/>
        </w:rPr>
        <w:t xml:space="preserve">▪ </w:t>
      </w:r>
      <w:r>
        <w:rPr>
          <w:b w:val="0"/>
          <w:i w:val="0"/>
        </w:rPr>
        <w:t>a) Kašnjenje kroz mrežu tačno poznato</w:t>
      </w:r>
    </w:p>
    <w:p>
      <w:pPr>
        <w:spacing w:before="20" w:after="40"/>
        <w:ind w:left="720"/>
      </w:pPr>
      <w:r>
        <w:rPr>
          <w:color w:val="595959"/>
        </w:rPr>
        <w:t xml:space="preserve">▪ </w:t>
      </w:r>
      <w:r>
        <w:rPr>
          <w:b w:val="0"/>
          <w:i w:val="0"/>
        </w:rPr>
        <w:t>b) Kašnjenje zahteva i odgovora su približno jednaka</w:t>
      </w:r>
    </w:p>
    <w:p>
      <w:pPr>
        <w:spacing w:before="20" w:after="40"/>
        <w:ind w:left="720"/>
      </w:pPr>
      <w:r>
        <w:rPr>
          <w:color w:val="595959"/>
        </w:rPr>
        <w:t xml:space="preserve">▪ </w:t>
      </w:r>
      <w:r>
        <w:rPr>
          <w:b w:val="0"/>
          <w:i w:val="0"/>
        </w:rPr>
        <w:t>c) Serverski časovnik je uvek sporiji</w:t>
      </w:r>
    </w:p>
    <w:p>
      <w:pPr>
        <w:spacing w:before="20" w:after="40"/>
        <w:ind w:left="720"/>
      </w:pPr>
      <w:r>
        <w:rPr>
          <w:color w:val="595959"/>
        </w:rPr>
        <w:t xml:space="preserve">▪ </w:t>
      </w:r>
      <w:r>
        <w:rPr>
          <w:b w:val="0"/>
          <w:i w:val="0"/>
        </w:rPr>
        <w:t>d) Svi klijenti međusobno komuniciraju da bi odredili tačno vreme</w:t>
      </w:r>
    </w:p>
    <w:p>
      <w:pPr>
        <w:spacing w:before="80" w:after="60"/>
        <w:ind w:left="360" w:hanging="360"/>
      </w:pPr>
      <w:r>
        <w:rPr>
          <w:b/>
          <w:color w:val="1F4E78"/>
        </w:rPr>
        <w:t xml:space="preserve">8. </w:t>
      </w:r>
      <w:r>
        <w:rPr>
          <w:b w:val="0"/>
          <w:i w:val="0"/>
        </w:rPr>
        <w:t>Zašto Berkeley algoritam šalje korekciju vremena umesto tačnog vremena?</w:t>
      </w:r>
    </w:p>
    <w:p>
      <w:pPr>
        <w:spacing w:before="80" w:after="60"/>
        <w:ind w:left="360" w:hanging="360"/>
      </w:pPr>
      <w:r>
        <w:rPr>
          <w:b/>
          <w:color w:val="1F4E78"/>
        </w:rPr>
        <w:t xml:space="preserve">9. </w:t>
      </w:r>
      <w:r>
        <w:rPr>
          <w:b w:val="0"/>
          <w:i w:val="0"/>
        </w:rPr>
        <w:t>Sistem ima 10 procesa. Koliko je poruka potrebno razmeniti da bi se ušlo u kritičnu sekciju ako se koristi:</w:t>
      </w:r>
    </w:p>
    <w:p>
      <w:pPr>
        <w:spacing w:before="20" w:after="40"/>
        <w:ind w:left="720"/>
      </w:pPr>
      <w:r>
        <w:rPr>
          <w:color w:val="595959"/>
        </w:rPr>
        <w:t xml:space="preserve">▪ </w:t>
      </w:r>
      <w:r>
        <w:rPr>
          <w:b w:val="0"/>
          <w:i w:val="0"/>
        </w:rPr>
        <w:t>a) Centralizovani algoritam</w:t>
      </w:r>
    </w:p>
    <w:p>
      <w:pPr>
        <w:spacing w:before="20" w:after="40"/>
        <w:ind w:left="720"/>
      </w:pPr>
      <w:r>
        <w:rPr>
          <w:color w:val="595959"/>
        </w:rPr>
        <w:t xml:space="preserve">▪ </w:t>
      </w:r>
      <w:r>
        <w:rPr>
          <w:b w:val="0"/>
          <w:i w:val="0"/>
        </w:rPr>
        <w:t>b) Ricart-Agrawala algoritam</w:t>
      </w:r>
    </w:p>
    <w:p>
      <w:pPr>
        <w:spacing w:before="80" w:after="60"/>
        <w:ind w:left="360" w:hanging="360"/>
      </w:pPr>
      <w:r>
        <w:rPr>
          <w:b/>
          <w:color w:val="1F4E78"/>
        </w:rPr>
        <w:t xml:space="preserve">10. </w:t>
      </w:r>
      <w:r>
        <w:rPr>
          <w:b w:val="0"/>
          <w:i w:val="0"/>
        </w:rPr>
        <w:t>a) Šta će se dogoditi ako se koristi Ricart-Agrawala algoritam i dva procesa žele pristup istoj kritičnoj sekciji, generišu zahtev sa istom vrednošću Lamportove markice?</w:t>
      </w:r>
    </w:p>
    <w:p>
      <w:pPr>
        <w:spacing w:before="40" w:after="40"/>
        <w:ind w:left="720"/>
      </w:pPr>
      <w:r>
        <w:t>b) Pet procesa jednovremeno traži zahtev da pristupe istoj kritičnoj sekciji. Lamportove markice zahteva su P1:9, P2:6, P3:6, P4:12, P5:10. Prikazati kako izgledaju baferi svakog procesa ako se koristi Ricart-Agrawala algoritam. Koji zahtevi će odmah biti potvrđeni?</w:t>
      </w:r>
    </w:p>
    <w:p>
      <w:pPr>
        <w:spacing w:before="80" w:after="60"/>
        <w:ind w:left="360" w:hanging="360"/>
      </w:pPr>
      <w:r>
        <w:rPr>
          <w:b/>
          <w:color w:val="1F4E78"/>
        </w:rPr>
        <w:t xml:space="preserve">11. </w:t>
      </w:r>
      <w:r>
        <w:rPr>
          <w:b w:val="0"/>
          <w:i w:val="0"/>
        </w:rPr>
        <w:t>U distribuiranom sistemu sa 5 procesa, P1 P2 P3 P4 P5, za izbor koordinatora koristi se Bully algoritam. P5 je koordinator. Proces P2 detektuje otkaz koordinatora. Prikazati sve poruke koje će se razmeniti do izbora novog koordinatora.</w:t>
      </w:r>
    </w:p>
    <w:p>
      <w:pPr>
        <w:spacing w:before="80" w:after="60"/>
        <w:ind w:left="360" w:hanging="360"/>
      </w:pPr>
      <w:r>
        <w:rPr>
          <w:b/>
          <w:color w:val="1F4E78"/>
        </w:rPr>
        <w:t xml:space="preserve">12. </w:t>
      </w:r>
      <w:r>
        <w:rPr>
          <w:b w:val="0"/>
          <w:i w:val="0"/>
        </w:rPr>
        <w:t>Objasniti razliku između potpuno uređene grupne komunikacije (total ordering) i uređena međusobno zavisnih događaja (causal ordering). Da li lokalno uređenje garantuje kauzalno uređenje?</w:t>
      </w:r>
    </w:p>
    <w:p>
      <w:pPr>
        <w:spacing w:before="80" w:after="60"/>
        <w:ind w:left="360" w:hanging="360"/>
      </w:pPr>
      <w:r>
        <w:rPr>
          <w:b/>
          <w:color w:val="1F4E78"/>
        </w:rPr>
        <w:t xml:space="preserve">13. </w:t>
      </w:r>
      <w:r>
        <w:rPr>
          <w:b w:val="0"/>
          <w:i w:val="0"/>
        </w:rPr>
        <w:t>a) Inicijalne vrednosti deljivih promenljivih u repliciranom skladištu podataka su x = y = 0. Aktivnosti procesa P1 i P2 su:</w:t>
      </w:r>
    </w:p>
    <w:p>
      <w:pPr>
        <w:spacing w:before="20" w:after="40"/>
        <w:ind w:left="720"/>
      </w:pPr>
      <w:r>
        <w:rPr>
          <w:color w:val="595959"/>
        </w:rPr>
        <w:t xml:space="preserve">▪ </w:t>
      </w:r>
      <w:r>
        <w:rPr>
          <w:b w:val="0"/>
          <w:i w:val="0"/>
        </w:rPr>
        <w:t>P1: W(x)1, R(y)0</w:t>
      </w:r>
    </w:p>
    <w:p>
      <w:pPr>
        <w:spacing w:before="20" w:after="40"/>
        <w:ind w:left="720"/>
      </w:pPr>
      <w:r>
        <w:rPr>
          <w:color w:val="595959"/>
        </w:rPr>
        <w:t xml:space="preserve">▪ </w:t>
      </w:r>
      <w:r>
        <w:rPr>
          <w:b w:val="0"/>
          <w:i w:val="0"/>
        </w:rPr>
        <w:t>P2: W(y)1, R(x)0</w:t>
      </w:r>
    </w:p>
    <w:p>
      <w:pPr>
        <w:spacing w:before="40" w:after="40"/>
        <w:ind w:left="720"/>
      </w:pPr>
      <w:r>
        <w:t>Da li je ovakvo ponašanje dozvoljeno u slučaju sekvencijalne konzistencije? Objasniti.</w:t>
      </w:r>
    </w:p>
    <w:p>
      <w:pPr>
        <w:spacing w:before="40" w:after="40"/>
        <w:ind w:left="720"/>
      </w:pPr>
      <w:r>
        <w:t>b) Inicijalno x = 0. Procesi P1 i P2 izvršavaju konkurentno: P1: W(x)1; P2: W(x)2.</w:t>
      </w:r>
    </w:p>
    <w:p>
      <w:pPr>
        <w:spacing w:before="40" w:after="40"/>
        <w:ind w:left="720"/>
      </w:pPr>
      <w:r>
        <w:t>Kasnije procesi P3 i P4 čitaju x: P3 reads: 1 zatim 2; P4 reads: 2 zatim 1. Koji model konzistencije ovo dozvoljava?</w:t>
      </w:r>
    </w:p>
    <w:p>
      <w:pPr>
        <w:spacing w:before="80" w:after="60"/>
        <w:ind w:left="360" w:hanging="360"/>
      </w:pPr>
      <w:r>
        <w:rPr>
          <w:b/>
          <w:color w:val="1F4E78"/>
        </w:rPr>
        <w:t xml:space="preserve">14. </w:t>
      </w:r>
      <w:r>
        <w:rPr>
          <w:b w:val="0"/>
          <w:i w:val="0"/>
        </w:rPr>
        <w:t>a) Bankovni server je repliciran. Razmatraju se dva dizajna:</w:t>
      </w:r>
    </w:p>
    <w:p>
      <w:pPr>
        <w:spacing w:before="20" w:after="40"/>
        <w:ind w:left="720"/>
      </w:pPr>
      <w:r>
        <w:rPr>
          <w:color w:val="595959"/>
        </w:rPr>
        <w:t xml:space="preserve">▪ </w:t>
      </w:r>
      <w:r>
        <w:rPr>
          <w:b w:val="0"/>
          <w:i w:val="0"/>
        </w:rPr>
        <w:t>i) sve replike izvršavaju sve zahteve</w:t>
      </w:r>
    </w:p>
    <w:p>
      <w:pPr>
        <w:spacing w:before="20" w:after="40"/>
        <w:ind w:left="720"/>
      </w:pPr>
      <w:r>
        <w:rPr>
          <w:color w:val="595959"/>
        </w:rPr>
        <w:t xml:space="preserve">▪ </w:t>
      </w:r>
      <w:r>
        <w:rPr>
          <w:b w:val="0"/>
          <w:i w:val="0"/>
        </w:rPr>
        <w:t>ii) jedan server izvršava zahteve i periodično ažurira replike</w:t>
      </w:r>
    </w:p>
    <w:p>
      <w:pPr>
        <w:spacing w:before="40" w:after="40"/>
        <w:ind w:left="720"/>
      </w:pPr>
      <w:r>
        <w:t>Koje tehnike replikacije se koriste u slučaju i) a koje u slučaju ii)?</w:t>
      </w:r>
    </w:p>
    <w:p>
      <w:pPr>
        <w:spacing w:before="40" w:after="40"/>
        <w:ind w:left="720"/>
      </w:pPr>
      <w:r>
        <w:t>b) Klijent je uputio zahtev serveru. Odgovor nije stigao. Da li klijent može da zaključi da li je došlo do otkaza servera ili je izgubljen odgovor? Obrazložiti.</w:t>
      </w:r>
    </w:p>
    <w:p>
      <w:pPr>
        <w:spacing w:before="80" w:after="60"/>
        <w:ind w:left="360" w:hanging="360"/>
      </w:pPr>
      <w:r>
        <w:rPr>
          <w:b/>
          <w:color w:val="1F4E78"/>
        </w:rPr>
        <w:t xml:space="preserve">15. </w:t>
      </w:r>
      <w:r>
        <w:rPr>
          <w:b w:val="0"/>
          <w:i w:val="0"/>
        </w:rPr>
        <w:t>a) U Chord prstenu koji koristi 6-to bitne identifikatore prisutni su čvorovi sa identifikatorima 4, 12, 20, 35, 50. Faktor replikacije je 3. Ubačen je fajl sa identifikatorom 18. Ko je primarni vlasnik fajla sa identifikatorom 18? U kojim čvorovima se nalaze replike? Šta se dešava ako čvor 20 otkaže? Ko je novi primarni vlasnik fajla sa identifikatorom 18? Gde se sada nalaze kopije tog fajla?</w:t>
      </w:r>
    </w:p>
    <w:p>
      <w:pPr>
        <w:spacing w:before="40" w:after="40"/>
        <w:ind w:left="720"/>
      </w:pPr>
      <w:r>
        <w:t>b) Chord prsten ima 2^m mogućih identifikatora. Mreža ima samo 10.000 čvorova. Koliki je očekivani broj koraka za pronalazenje željenog sadržaja:</w:t>
      </w:r>
    </w:p>
    <w:p>
      <w:pPr>
        <w:spacing w:before="20" w:after="40"/>
        <w:ind w:left="720"/>
      </w:pPr>
      <w:r>
        <w:rPr>
          <w:color w:val="595959"/>
        </w:rPr>
        <w:t xml:space="preserve">▪ </w:t>
      </w:r>
      <w:r>
        <w:rPr>
          <w:b w:val="0"/>
          <w:i w:val="0"/>
        </w:rPr>
        <w:t>a) O(2^24)</w:t>
      </w:r>
    </w:p>
    <w:p>
      <w:pPr>
        <w:spacing w:before="20" w:after="40"/>
        <w:ind w:left="720"/>
      </w:pPr>
      <w:r>
        <w:rPr>
          <w:color w:val="595959"/>
        </w:rPr>
        <w:t xml:space="preserve">▪ </w:t>
      </w:r>
      <w:r>
        <w:rPr>
          <w:b w:val="0"/>
          <w:i w:val="0"/>
        </w:rPr>
        <w:t>b) O(10000)</w:t>
      </w:r>
    </w:p>
    <w:p>
      <w:pPr>
        <w:spacing w:before="20" w:after="40"/>
        <w:ind w:left="720"/>
      </w:pPr>
      <w:r>
        <w:rPr>
          <w:color w:val="595959"/>
        </w:rPr>
        <w:t xml:space="preserve">▪ </w:t>
      </w:r>
      <w:r>
        <w:rPr>
          <w:b w:val="0"/>
          <w:i w:val="0"/>
        </w:rPr>
        <w:t>c) O(log 10000)</w:t>
      </w:r>
    </w:p>
    <w:p>
      <w:pPr>
        <w:spacing w:before="20" w:after="40"/>
        <w:ind w:left="720"/>
      </w:pPr>
      <w:r>
        <w:rPr>
          <w:color w:val="595959"/>
        </w:rPr>
        <w:t xml:space="preserve">▪ </w:t>
      </w:r>
      <w:r>
        <w:rPr>
          <w:b w:val="0"/>
          <w:i w:val="0"/>
        </w:rPr>
        <w:t>d) O(20)</w:t>
      </w:r>
    </w:p>
    <w:p>
      <w:pPr>
        <w:keepNext/>
        <w:spacing w:before="320" w:after="120"/>
      </w:pPr>
      <w:r>
        <w:rPr>
          <w:rFonts w:ascii="Calibri" w:hAnsi="Calibri"/>
          <w:b/>
          <w:color w:val="1F4E78"/>
          <w:sz w:val="30"/>
        </w:rPr>
        <w:t>Rok 3 – 23.04.2026.</w:t>
      </w:r>
    </w:p>
    <w:p>
      <w:pPr>
        <w:spacing w:before="80" w:after="60"/>
        <w:ind w:left="360" w:hanging="360"/>
      </w:pPr>
      <w:r>
        <w:rPr>
          <w:b/>
          <w:color w:val="1F4E78"/>
        </w:rPr>
        <w:t xml:space="preserve">1. </w:t>
      </w:r>
      <w:r>
        <w:rPr>
          <w:b w:val="0"/>
          <w:i w:val="0"/>
        </w:rPr>
        <w:t>Šta predstavlja skalabilnost distribuiranog sistema? Navesti i objasniti tehnike skaliranja distribuiranih sistema.</w:t>
      </w:r>
    </w:p>
    <w:p>
      <w:pPr>
        <w:spacing w:before="80" w:after="60"/>
        <w:ind w:left="360" w:hanging="360"/>
      </w:pPr>
      <w:r>
        <w:rPr>
          <w:b/>
          <w:color w:val="1F4E78"/>
        </w:rPr>
        <w:t xml:space="preserve">2. </w:t>
      </w:r>
      <w:r>
        <w:rPr>
          <w:b w:val="0"/>
          <w:i w:val="0"/>
        </w:rPr>
        <w:t>Objasniti pojam distribuirane transakcije i dati primer izvršenja jedne distribuirane transakcije.</w:t>
      </w:r>
    </w:p>
    <w:p>
      <w:pPr>
        <w:spacing w:before="80" w:after="60"/>
        <w:ind w:left="360" w:hanging="360"/>
      </w:pPr>
      <w:r>
        <w:rPr>
          <w:b/>
          <w:color w:val="1F4E78"/>
        </w:rPr>
        <w:t xml:space="preserve">3. </w:t>
      </w:r>
      <w:r>
        <w:rPr>
          <w:b w:val="0"/>
          <w:i w:val="0"/>
        </w:rPr>
        <w:t>U call-by-copy/restore semantici, šta se dešava sa parametrima?</w:t>
      </w:r>
    </w:p>
    <w:p>
      <w:pPr>
        <w:spacing w:before="20" w:after="40"/>
        <w:ind w:left="720"/>
      </w:pPr>
      <w:r>
        <w:rPr>
          <w:color w:val="595959"/>
        </w:rPr>
        <w:t xml:space="preserve">▪ </w:t>
      </w:r>
      <w:r>
        <w:rPr>
          <w:b w:val="0"/>
          <w:i w:val="0"/>
        </w:rPr>
        <w:t>A. Parametri se šalju kao kopija serveru</w:t>
      </w:r>
    </w:p>
    <w:p>
      <w:pPr>
        <w:spacing w:before="20" w:after="40"/>
        <w:ind w:left="720"/>
      </w:pPr>
      <w:r>
        <w:rPr>
          <w:color w:val="595959"/>
        </w:rPr>
        <w:t xml:space="preserve">▪ </w:t>
      </w:r>
      <w:r>
        <w:rPr>
          <w:b w:val="0"/>
          <w:i w:val="0"/>
        </w:rPr>
        <w:t>B. Promene se automatski reflektuju na klijentu u realnom vremenu</w:t>
      </w:r>
    </w:p>
    <w:p>
      <w:pPr>
        <w:spacing w:before="20" w:after="40"/>
        <w:ind w:left="720"/>
      </w:pPr>
      <w:r>
        <w:rPr>
          <w:color w:val="595959"/>
        </w:rPr>
        <w:t xml:space="preserve">▪ </w:t>
      </w:r>
      <w:r>
        <w:rPr>
          <w:b w:val="0"/>
          <w:i w:val="0"/>
        </w:rPr>
        <w:t>C. Nakon izvršenja, rezultati se kopiraju nazad klijentu</w:t>
      </w:r>
    </w:p>
    <w:p>
      <w:pPr>
        <w:spacing w:before="20" w:after="40"/>
        <w:ind w:left="720"/>
      </w:pPr>
      <w:r>
        <w:rPr>
          <w:color w:val="595959"/>
        </w:rPr>
        <w:t xml:space="preserve">▪ </w:t>
      </w:r>
      <w:r>
        <w:rPr>
          <w:b w:val="0"/>
          <w:i w:val="0"/>
        </w:rPr>
        <w:t>D. Parametri se ne vraćaju klijentu</w:t>
      </w:r>
    </w:p>
    <w:p>
      <w:pPr>
        <w:spacing w:before="80" w:after="60"/>
        <w:ind w:left="360" w:hanging="360"/>
      </w:pPr>
      <w:r>
        <w:rPr>
          <w:b/>
          <w:color w:val="1F4E78"/>
        </w:rPr>
        <w:t xml:space="preserve">4. </w:t>
      </w:r>
      <w:r>
        <w:rPr>
          <w:b w:val="0"/>
          <w:i w:val="0"/>
        </w:rPr>
        <w:t>Koja je uloga klijent stuba i server stuba u RPC komunikaciji i na koji način oni omogućavaju transparentno pozivanje udaljenih procedura?</w:t>
      </w:r>
    </w:p>
    <w:p>
      <w:pPr>
        <w:spacing w:before="80" w:after="60"/>
        <w:ind w:left="360" w:hanging="360"/>
      </w:pPr>
      <w:r>
        <w:rPr>
          <w:b/>
          <w:color w:val="1F4E78"/>
        </w:rPr>
        <w:t xml:space="preserve">5. </w:t>
      </w:r>
      <w:r>
        <w:rPr>
          <w:b w:val="0"/>
          <w:i w:val="0"/>
        </w:rPr>
        <w:t>a) Izlaz iz IDL kompajlera sastoji se od više fajlova. Koji su to fajlovi i šta sadrže? Napisati na koji način se vrši generisanje ovih fajlova i kako se na osnovu generisanih fajlova formiraju izvršna klijentska i serverska aplikacija (za svaki korak napisati odgovarajuću komandu).</w:t>
      </w:r>
    </w:p>
    <w:p>
      <w:pPr>
        <w:spacing w:before="40" w:after="40"/>
        <w:ind w:left="720"/>
      </w:pPr>
      <w:r>
        <w:t>b) Napisati SunRPC definiciju interfejsa koji omogućava pristup jednoj udaljenoj proceduri koja pronalazi minimum i maksimum elemenata niza celih brojeva koji se šalju serveru. Napisati kako izgleda poziv procedure u klijentskoj aplikaciji.</w:t>
      </w:r>
    </w:p>
    <w:p>
      <w:pPr>
        <w:spacing w:before="80" w:after="60"/>
        <w:ind w:left="360" w:hanging="360"/>
      </w:pPr>
      <w:r>
        <w:rPr>
          <w:b/>
          <w:color w:val="1F4E78"/>
        </w:rPr>
        <w:t xml:space="preserve">6. </w:t>
      </w:r>
      <w:r>
        <w:rPr>
          <w:b w:val="0"/>
          <w:i w:val="0"/>
        </w:rPr>
        <w:t>Šta se dešava kada server promeni IP adresu u sistemu sa dinamičkim povezivanjem?</w:t>
      </w:r>
    </w:p>
    <w:p>
      <w:pPr>
        <w:spacing w:before="20" w:after="40"/>
        <w:ind w:left="720"/>
      </w:pPr>
      <w:r>
        <w:rPr>
          <w:color w:val="595959"/>
        </w:rPr>
        <w:t xml:space="preserve">▪ </w:t>
      </w:r>
      <w:r>
        <w:rPr>
          <w:b w:val="0"/>
          <w:i w:val="0"/>
        </w:rPr>
        <w:t>A. Klijent automatski dobija novu adresu bez intervencije posrednika</w:t>
      </w:r>
    </w:p>
    <w:p>
      <w:pPr>
        <w:spacing w:before="20" w:after="40"/>
        <w:ind w:left="720"/>
      </w:pPr>
      <w:r>
        <w:rPr>
          <w:color w:val="595959"/>
        </w:rPr>
        <w:t xml:space="preserve">▪ </w:t>
      </w:r>
      <w:r>
        <w:rPr>
          <w:b w:val="0"/>
          <w:i w:val="0"/>
        </w:rPr>
        <w:t>B. Server ažurira svoju registraciju kod bindera sa novom adresom</w:t>
      </w:r>
    </w:p>
    <w:p>
      <w:pPr>
        <w:spacing w:before="20" w:after="40"/>
        <w:ind w:left="720"/>
      </w:pPr>
      <w:r>
        <w:rPr>
          <w:color w:val="595959"/>
        </w:rPr>
        <w:t xml:space="preserve">▪ </w:t>
      </w:r>
      <w:r>
        <w:rPr>
          <w:b w:val="0"/>
          <w:i w:val="0"/>
        </w:rPr>
        <w:t>C. Binder briše prethodnu adresu i prekida sve postojeće veze klijenata</w:t>
      </w:r>
    </w:p>
    <w:p>
      <w:pPr>
        <w:spacing w:before="20" w:after="40"/>
        <w:ind w:left="720"/>
      </w:pPr>
      <w:r>
        <w:rPr>
          <w:color w:val="595959"/>
        </w:rPr>
        <w:t xml:space="preserve">▪ </w:t>
      </w:r>
      <w:r>
        <w:rPr>
          <w:b w:val="0"/>
          <w:i w:val="0"/>
        </w:rPr>
        <w:t>D. Klijent mora ručno da unese novu adresu servera</w:t>
      </w:r>
    </w:p>
    <w:p>
      <w:pPr>
        <w:spacing w:before="80" w:after="60"/>
        <w:ind w:left="360" w:hanging="360"/>
      </w:pPr>
      <w:r>
        <w:rPr>
          <w:b/>
          <w:color w:val="1F4E78"/>
        </w:rPr>
        <w:t xml:space="preserve">7. </w:t>
      </w:r>
      <w:r>
        <w:rPr>
          <w:b w:val="0"/>
          <w:i w:val="0"/>
        </w:rPr>
        <w:t>Navesti i objasniti sve tipove tranzijentnih sinhronih komunikacija. Za svaki tip navesti odgovarajući primer.</w:t>
      </w:r>
    </w:p>
    <w:p>
      <w:pPr>
        <w:spacing w:before="80" w:after="60"/>
        <w:ind w:left="360" w:hanging="360"/>
      </w:pPr>
      <w:r>
        <w:rPr>
          <w:b/>
          <w:color w:val="1F4E78"/>
        </w:rPr>
        <w:t xml:space="preserve">8. </w:t>
      </w:r>
      <w:r>
        <w:rPr>
          <w:b w:val="0"/>
          <w:i w:val="0"/>
        </w:rPr>
        <w:t>a) Koji od sledećih tipova komunikacije message queuing sistemi najčešće podržavaju?</w:t>
      </w:r>
    </w:p>
    <w:p>
      <w:pPr>
        <w:spacing w:before="20" w:after="40"/>
        <w:ind w:left="720"/>
      </w:pPr>
      <w:r>
        <w:rPr>
          <w:color w:val="595959"/>
        </w:rPr>
        <w:t xml:space="preserve">▪ </w:t>
      </w:r>
      <w:r>
        <w:rPr>
          <w:b w:val="0"/>
          <w:i w:val="0"/>
        </w:rPr>
        <w:t>A. Sinhroni poziv udaljene procedure (RPC)</w:t>
      </w:r>
    </w:p>
    <w:p>
      <w:pPr>
        <w:spacing w:before="20" w:after="40"/>
        <w:ind w:left="720"/>
      </w:pPr>
      <w:r>
        <w:rPr>
          <w:color w:val="595959"/>
        </w:rPr>
        <w:t xml:space="preserve">▪ </w:t>
      </w:r>
      <w:r>
        <w:rPr>
          <w:b w:val="0"/>
          <w:i w:val="0"/>
        </w:rPr>
        <w:t>B. Stream-based komunikacija</w:t>
      </w:r>
    </w:p>
    <w:p>
      <w:pPr>
        <w:spacing w:before="20" w:after="40"/>
        <w:ind w:left="720"/>
      </w:pPr>
      <w:r>
        <w:rPr>
          <w:color w:val="595959"/>
        </w:rPr>
        <w:t xml:space="preserve">▪ </w:t>
      </w:r>
      <w:r>
        <w:rPr>
          <w:b w:val="0"/>
          <w:i w:val="0"/>
        </w:rPr>
        <w:t>C. Asinhrona komunikacija</w:t>
      </w:r>
    </w:p>
    <w:p>
      <w:pPr>
        <w:spacing w:before="20" w:after="40"/>
        <w:ind w:left="720"/>
      </w:pPr>
      <w:r>
        <w:rPr>
          <w:color w:val="595959"/>
        </w:rPr>
        <w:t xml:space="preserve">▪ </w:t>
      </w:r>
      <w:r>
        <w:rPr>
          <w:b w:val="0"/>
          <w:i w:val="0"/>
        </w:rPr>
        <w:t>D. Peer-to-peer socket komunikacija</w:t>
      </w:r>
    </w:p>
    <w:p>
      <w:pPr>
        <w:spacing w:before="40" w:after="40"/>
        <w:ind w:left="720"/>
      </w:pPr>
      <w:r>
        <w:t>b) Interfejs koji je na raspolaganju aplikacijama za razmenu poruka kod message-queuing sistema. Objasniti.</w:t>
      </w:r>
    </w:p>
    <w:p>
      <w:pPr>
        <w:spacing w:before="80" w:after="60"/>
        <w:ind w:left="360" w:hanging="360"/>
      </w:pPr>
      <w:r>
        <w:rPr>
          <w:b/>
          <w:color w:val="1F4E78"/>
        </w:rPr>
        <w:t xml:space="preserve">9. </w:t>
      </w:r>
      <w:r>
        <w:rPr>
          <w:b w:val="0"/>
          <w:i w:val="0"/>
        </w:rPr>
        <w:t>a) Događaji A, B, C i D u distribuiranom sistemu imaju sledeće vektorske časovnike:</w:t>
      </w:r>
    </w:p>
    <w:p>
      <w:pPr>
        <w:spacing w:before="40" w:after="40"/>
        <w:ind w:left="720"/>
      </w:pPr>
      <w:r>
        <w:t>A[1,0,0],  B[2,0,0],  C[2,1,0],  D[1,2,0]</w:t>
      </w:r>
    </w:p>
    <w:p>
      <w:pPr>
        <w:spacing w:before="40" w:after="40"/>
        <w:ind w:left="720"/>
      </w:pPr>
      <w:r>
        <w:t>Koji od gore navedenih vektorskih časovnika nije moguć i zašto?</w:t>
      </w:r>
    </w:p>
    <w:p>
      <w:pPr>
        <w:spacing w:before="40" w:after="40"/>
        <w:ind w:left="720"/>
      </w:pPr>
      <w:r>
        <w:t>b) Da li je tačna sledeća tvrdnja koja se odnosi na Lamportove markice? Obrazložiti odgovor:</w:t>
      </w:r>
    </w:p>
    <w:p>
      <w:pPr>
        <w:spacing w:before="40" w:after="40"/>
        <w:ind w:left="720"/>
      </w:pPr>
      <w:r>
        <w:t>Ako je L(A) &lt; L(B), tada je A -&gt; B ili A || B.</w:t>
      </w:r>
    </w:p>
    <w:p>
      <w:pPr>
        <w:spacing w:before="80" w:after="60"/>
        <w:ind w:left="360" w:hanging="360"/>
      </w:pPr>
      <w:r>
        <w:rPr>
          <w:b/>
          <w:color w:val="1F4E78"/>
        </w:rPr>
        <w:t xml:space="preserve">10. </w:t>
      </w:r>
      <w:r>
        <w:rPr>
          <w:b w:val="0"/>
          <w:i w:val="0"/>
        </w:rPr>
        <w:t>a) Da li je sledeće skladište podataka sekvencijalno konzistentno?</w:t>
      </w:r>
    </w:p>
    <w:p>
      <w:pPr>
        <w:spacing w:before="20" w:after="40"/>
        <w:ind w:left="720"/>
      </w:pPr>
      <w:r>
        <w:rPr>
          <w:color w:val="595959"/>
        </w:rPr>
        <w:t xml:space="preserve">▪ </w:t>
      </w:r>
      <w:r>
        <w:rPr>
          <w:b w:val="0"/>
          <w:i w:val="0"/>
        </w:rPr>
        <w:t>Inicijalno: x = 0, y = 0</w:t>
      </w:r>
    </w:p>
    <w:p>
      <w:pPr>
        <w:spacing w:before="20" w:after="40"/>
        <w:ind w:left="720"/>
      </w:pPr>
      <w:r>
        <w:rPr>
          <w:color w:val="595959"/>
        </w:rPr>
        <w:t xml:space="preserve">▪ </w:t>
      </w:r>
      <w:r>
        <w:rPr>
          <w:b w:val="0"/>
          <w:i w:val="0"/>
        </w:rPr>
        <w:t>P1: W(x)1, W(x)2</w:t>
      </w:r>
    </w:p>
    <w:p>
      <w:pPr>
        <w:spacing w:before="20" w:after="40"/>
        <w:ind w:left="720"/>
      </w:pPr>
      <w:r>
        <w:rPr>
          <w:color w:val="595959"/>
        </w:rPr>
        <w:t xml:space="preserve">▪ </w:t>
      </w:r>
      <w:r>
        <w:rPr>
          <w:b w:val="0"/>
          <w:i w:val="0"/>
        </w:rPr>
        <w:t>P2: R(y)0, R(x)0</w:t>
      </w:r>
    </w:p>
    <w:p>
      <w:pPr>
        <w:spacing w:before="40" w:after="40"/>
        <w:ind w:left="720"/>
      </w:pPr>
      <w:r>
        <w:t>Obrazložiti odgovor. Šta treba promeniti da bi se odgovor promenio?</w:t>
      </w:r>
    </w:p>
    <w:p>
      <w:pPr>
        <w:spacing w:before="40" w:after="40"/>
        <w:ind w:left="720"/>
      </w:pPr>
      <w:r>
        <w:t>b) Da li je sledeće skladište podataka kauzalno konzistentno? Obrazložiti odgovor.</w:t>
      </w:r>
    </w:p>
    <w:p>
      <w:pPr>
        <w:spacing w:before="80" w:after="60"/>
        <w:ind w:left="360" w:hanging="360"/>
      </w:pPr>
      <w:r>
        <w:rPr>
          <w:b/>
          <w:color w:val="1F4E78"/>
        </w:rPr>
        <w:t xml:space="preserve">11. </w:t>
      </w:r>
      <w:r>
        <w:rPr>
          <w:b w:val="0"/>
          <w:i w:val="0"/>
        </w:rPr>
        <w:t>a) Opisati Lamportov algoritam za rešavanje problema vizantijskih generala. Pokazati da se u sistemu sa 3 procesa u kojem jedan proces ispoljava greške vizantijskog tipa ne može postići konsenzus.</w:t>
      </w:r>
    </w:p>
    <w:p>
      <w:pPr>
        <w:spacing w:before="40" w:after="40"/>
        <w:ind w:left="720"/>
      </w:pPr>
      <w:r>
        <w:t>b) Koje strategije za oporavak od greške u distribuiranom sistemu postoje?</w:t>
      </w:r>
    </w:p>
    <w:p>
      <w:pPr>
        <w:spacing w:before="80" w:after="60"/>
        <w:ind w:left="360" w:hanging="360"/>
      </w:pPr>
      <w:r>
        <w:rPr>
          <w:b/>
          <w:color w:val="1F4E78"/>
        </w:rPr>
        <w:t xml:space="preserve">12. </w:t>
      </w:r>
      <w:r>
        <w:rPr>
          <w:b w:val="0"/>
          <w:i w:val="0"/>
        </w:rPr>
        <w:t>U Chord prstenu koji koristi 9-to bitne identifikatore nalaze se sledeći čvorovi: 1, 12, 123, 234, 345, 456, 501. Čvor sa identifikatorom 234 traži fajl sa ključem 10. Navedite redom listu čvorova koji će biti kontaktirani da bi se pronašao fajl sa identifikatorom 10.</w:t>
      </w:r>
    </w:p>
    <w:p>
      <w:pPr>
        <w:spacing w:before="80" w:after="60"/>
        <w:ind w:left="360" w:hanging="360"/>
      </w:pPr>
      <w:r>
        <w:rPr>
          <w:b/>
          <w:color w:val="1F4E78"/>
        </w:rPr>
        <w:t xml:space="preserve">13. </w:t>
      </w:r>
      <w:r>
        <w:rPr>
          <w:b w:val="0"/>
          <w:i w:val="0"/>
        </w:rPr>
        <w:t>a) Pretpostavimo da je fajl veličine 400MB sačuvan na HDFS-u. Ako je veličina bloka 128MB i podrazumevani faktor replikacije 3, koliki je ukupni broj blokova i kolika je veličina svakog od njih?</w:t>
      </w:r>
    </w:p>
    <w:p>
      <w:pPr>
        <w:spacing w:before="40" w:after="40"/>
        <w:ind w:left="720"/>
      </w:pPr>
      <w:r>
        <w:t>b) Koji mehanizmi u HDFS omogućavaju oporavak od kvara DataNode-a?</w:t>
      </w:r>
    </w:p>
    <w:p>
      <w:pPr>
        <w:spacing w:before="20" w:after="40"/>
        <w:ind w:left="720"/>
      </w:pPr>
      <w:r>
        <w:rPr>
          <w:color w:val="595959"/>
        </w:rPr>
        <w:t xml:space="preserve">▪ </w:t>
      </w:r>
      <w:r>
        <w:rPr>
          <w:b w:val="0"/>
          <w:i w:val="0"/>
        </w:rPr>
        <w:t>A. Replikacija blokova na više DataNode-ova</w:t>
      </w:r>
    </w:p>
    <w:p>
      <w:pPr>
        <w:spacing w:before="20" w:after="40"/>
        <w:ind w:left="720"/>
      </w:pPr>
      <w:r>
        <w:rPr>
          <w:color w:val="595959"/>
        </w:rPr>
        <w:t xml:space="preserve">▪ </w:t>
      </w:r>
      <w:r>
        <w:rPr>
          <w:b w:val="0"/>
          <w:i w:val="0"/>
        </w:rPr>
        <w:t>B. Periodično slanje heartbeat paketa NameNode-u</w:t>
      </w:r>
    </w:p>
    <w:p>
      <w:pPr>
        <w:spacing w:before="20" w:after="40"/>
        <w:ind w:left="720"/>
      </w:pPr>
      <w:r>
        <w:rPr>
          <w:color w:val="595959"/>
        </w:rPr>
        <w:t xml:space="preserve">▪ </w:t>
      </w:r>
      <w:r>
        <w:rPr>
          <w:b w:val="0"/>
          <w:i w:val="0"/>
        </w:rPr>
        <w:t>C. Snapshot-ovanje metapodataka na NameNode-u</w:t>
      </w:r>
    </w:p>
    <w:p>
      <w:pPr>
        <w:spacing w:before="20" w:after="40"/>
        <w:ind w:left="720"/>
      </w:pPr>
      <w:r>
        <w:rPr>
          <w:color w:val="595959"/>
        </w:rPr>
        <w:t xml:space="preserve">▪ </w:t>
      </w:r>
      <w:r>
        <w:rPr>
          <w:b w:val="0"/>
          <w:i w:val="0"/>
        </w:rPr>
        <w:t>D. Automatsko preusmeravanje klijentskih zahteva na sekundarne NameNode-ove</w:t>
      </w:r>
    </w:p>
    <w:p>
      <w:pPr>
        <w:keepNext/>
        <w:spacing w:before="320" w:after="120"/>
      </w:pPr>
      <w:r>
        <w:rPr>
          <w:rFonts w:ascii="Calibri" w:hAnsi="Calibri"/>
          <w:b/>
          <w:color w:val="1F4E78"/>
          <w:sz w:val="30"/>
        </w:rPr>
        <w:t>Rok 4 – 09.09.2025.</w:t>
      </w:r>
    </w:p>
    <w:p>
      <w:pPr>
        <w:spacing w:before="80" w:after="60"/>
        <w:ind w:left="360" w:hanging="360"/>
      </w:pPr>
      <w:r>
        <w:rPr>
          <w:b/>
          <w:color w:val="1F4E78"/>
        </w:rPr>
        <w:t xml:space="preserve">1. </w:t>
      </w:r>
      <w:r>
        <w:rPr>
          <w:b w:val="0"/>
          <w:i w:val="0"/>
        </w:rPr>
        <w:t>Koja je svrha replikacije u distribuiranom sistemu? Šta je njen nedostatak?</w:t>
      </w:r>
    </w:p>
    <w:p>
      <w:pPr>
        <w:spacing w:before="80" w:after="60"/>
        <w:ind w:left="360" w:hanging="360"/>
      </w:pPr>
      <w:r>
        <w:rPr>
          <w:b/>
          <w:color w:val="1F4E78"/>
        </w:rPr>
        <w:t xml:space="preserve">2. </w:t>
      </w:r>
      <w:r>
        <w:rPr>
          <w:b w:val="0"/>
          <w:i w:val="0"/>
        </w:rPr>
        <w:t>Koje su tvrdnje tačne u slučaju transparentnosti lokacije?</w:t>
      </w:r>
    </w:p>
    <w:p>
      <w:pPr>
        <w:spacing w:before="20" w:after="40"/>
        <w:ind w:left="720"/>
      </w:pPr>
      <w:r>
        <w:rPr>
          <w:color w:val="595959"/>
        </w:rPr>
        <w:t xml:space="preserve">▪ </w:t>
      </w:r>
      <w:r>
        <w:rPr>
          <w:b w:val="0"/>
          <w:i w:val="0"/>
        </w:rPr>
        <w:t>a. DNS sistem je primer mehanizma koji doprinosi transparentnosti lokacije</w:t>
      </w:r>
    </w:p>
    <w:p>
      <w:pPr>
        <w:spacing w:before="20" w:after="40"/>
        <w:ind w:left="720"/>
      </w:pPr>
      <w:r>
        <w:rPr>
          <w:color w:val="595959"/>
        </w:rPr>
        <w:t xml:space="preserve">▪ </w:t>
      </w:r>
      <w:r>
        <w:rPr>
          <w:b w:val="0"/>
          <w:i w:val="0"/>
        </w:rPr>
        <w:t>b. Transparentnost lokacije uvek povećava performanse sistema</w:t>
      </w:r>
    </w:p>
    <w:p>
      <w:pPr>
        <w:spacing w:before="20" w:after="40"/>
        <w:ind w:left="720"/>
      </w:pPr>
      <w:r>
        <w:rPr>
          <w:color w:val="595959"/>
        </w:rPr>
        <w:t xml:space="preserve">▪ </w:t>
      </w:r>
      <w:r>
        <w:rPr>
          <w:b w:val="0"/>
          <w:i w:val="0"/>
        </w:rPr>
        <w:t>c. Transparentnost lokacije znači da svi resursi moraju fizički da budu na istoj lokaciji</w:t>
      </w:r>
    </w:p>
    <w:p>
      <w:pPr>
        <w:spacing w:before="20" w:after="40"/>
        <w:ind w:left="720"/>
      </w:pPr>
      <w:r>
        <w:rPr>
          <w:color w:val="595959"/>
        </w:rPr>
        <w:t xml:space="preserve">▪ </w:t>
      </w:r>
      <w:r>
        <w:rPr>
          <w:b w:val="0"/>
          <w:i w:val="0"/>
        </w:rPr>
        <w:t>d. Transparentnost lokacije omogućava korisniku pristup resursu bez znanja o njegovoj fizičkoj lokaciji</w:t>
      </w:r>
    </w:p>
    <w:p>
      <w:pPr>
        <w:spacing w:before="80" w:after="60"/>
        <w:ind w:left="360" w:hanging="360"/>
      </w:pPr>
      <w:r>
        <w:rPr>
          <w:b/>
          <w:color w:val="1F4E78"/>
        </w:rPr>
        <w:t xml:space="preserve">3. </w:t>
      </w:r>
      <w:r>
        <w:rPr>
          <w:b w:val="0"/>
          <w:i w:val="0"/>
        </w:rPr>
        <w:t>Koje od navedenih su karakteristike DCE RPC sistema?</w:t>
      </w:r>
    </w:p>
    <w:p>
      <w:pPr>
        <w:spacing w:before="20" w:after="40"/>
        <w:ind w:left="720"/>
      </w:pPr>
      <w:r>
        <w:rPr>
          <w:color w:val="595959"/>
        </w:rPr>
        <w:t xml:space="preserve">▪ </w:t>
      </w:r>
      <w:r>
        <w:rPr>
          <w:b w:val="0"/>
          <w:i w:val="0"/>
        </w:rPr>
        <w:t>a. DCE RPC podržava transparentnost lokacije i transparentnost pristupa</w:t>
      </w:r>
    </w:p>
    <w:p>
      <w:pPr>
        <w:spacing w:before="20" w:after="40"/>
        <w:ind w:left="720"/>
      </w:pPr>
      <w:r>
        <w:rPr>
          <w:color w:val="595959"/>
        </w:rPr>
        <w:t xml:space="preserve">▪ </w:t>
      </w:r>
      <w:r>
        <w:rPr>
          <w:b w:val="0"/>
          <w:i w:val="0"/>
        </w:rPr>
        <w:t>b. Korišćenje XML za reprezentaciju podataka</w:t>
      </w:r>
    </w:p>
    <w:p>
      <w:pPr>
        <w:spacing w:before="20" w:after="40"/>
        <w:ind w:left="720"/>
      </w:pPr>
      <w:r>
        <w:rPr>
          <w:color w:val="595959"/>
        </w:rPr>
        <w:t xml:space="preserve">▪ </w:t>
      </w:r>
      <w:r>
        <w:rPr>
          <w:b w:val="0"/>
          <w:i w:val="0"/>
        </w:rPr>
        <w:t>c. Integracija sa DCE direktorijumskim servisom za pronalaženje servisa</w:t>
      </w:r>
    </w:p>
    <w:p>
      <w:pPr>
        <w:spacing w:before="20" w:after="40"/>
        <w:ind w:left="720"/>
      </w:pPr>
      <w:r>
        <w:rPr>
          <w:color w:val="595959"/>
        </w:rPr>
        <w:t xml:space="preserve">▪ </w:t>
      </w:r>
      <w:r>
        <w:rPr>
          <w:b w:val="0"/>
          <w:i w:val="0"/>
        </w:rPr>
        <w:t>d. Statičko mapiranje portova</w:t>
      </w:r>
    </w:p>
    <w:p>
      <w:pPr>
        <w:spacing w:before="80" w:after="60"/>
        <w:ind w:left="360" w:hanging="360"/>
      </w:pPr>
      <w:r>
        <w:rPr>
          <w:b/>
          <w:color w:val="1F4E78"/>
        </w:rPr>
        <w:t xml:space="preserve">4. </w:t>
      </w:r>
      <w:r>
        <w:rPr>
          <w:b w:val="0"/>
          <w:i w:val="0"/>
        </w:rPr>
        <w:t>Koje vrednosti su tačne za Publish-Subscribe sisteme za razmenu poruka?</w:t>
      </w:r>
    </w:p>
    <w:p>
      <w:pPr>
        <w:spacing w:before="20" w:after="40"/>
        <w:ind w:left="720"/>
      </w:pPr>
      <w:r>
        <w:rPr>
          <w:color w:val="595959"/>
        </w:rPr>
        <w:t xml:space="preserve">▪ </w:t>
      </w:r>
      <w:r>
        <w:rPr>
          <w:b w:val="0"/>
          <w:i w:val="0"/>
        </w:rPr>
        <w:t>a. Pretplatnici eksplicitno traže konkretne poruke od izdavača</w:t>
      </w:r>
    </w:p>
    <w:p>
      <w:pPr>
        <w:spacing w:before="20" w:after="40"/>
        <w:ind w:left="720"/>
      </w:pPr>
      <w:r>
        <w:rPr>
          <w:color w:val="595959"/>
        </w:rPr>
        <w:t xml:space="preserve">▪ </w:t>
      </w:r>
      <w:r>
        <w:rPr>
          <w:b w:val="0"/>
          <w:i w:val="0"/>
        </w:rPr>
        <w:t>b. Izdavač i pretplatnik nisu vremenski i prostorno spregnuti</w:t>
      </w:r>
    </w:p>
    <w:p>
      <w:pPr>
        <w:spacing w:before="20" w:after="40"/>
        <w:ind w:left="720"/>
      </w:pPr>
      <w:r>
        <w:rPr>
          <w:color w:val="595959"/>
        </w:rPr>
        <w:t xml:space="preserve">▪ </w:t>
      </w:r>
      <w:r>
        <w:rPr>
          <w:b w:val="0"/>
          <w:i w:val="0"/>
        </w:rPr>
        <w:t>c. Poruke se isporučuju samo pretplatnicima koji su se prethodno registrovali</w:t>
      </w:r>
    </w:p>
    <w:p>
      <w:pPr>
        <w:spacing w:before="20" w:after="40"/>
        <w:ind w:left="720"/>
      </w:pPr>
      <w:r>
        <w:rPr>
          <w:color w:val="595959"/>
        </w:rPr>
        <w:t xml:space="preserve">▪ </w:t>
      </w:r>
      <w:r>
        <w:rPr>
          <w:b w:val="0"/>
          <w:i w:val="0"/>
        </w:rPr>
        <w:t>d. Postoji tačno jedan pretplatnik po poruci</w:t>
      </w:r>
    </w:p>
    <w:p>
      <w:pPr>
        <w:spacing w:before="80" w:after="60"/>
        <w:ind w:left="360" w:hanging="360"/>
      </w:pPr>
      <w:r>
        <w:rPr>
          <w:b/>
          <w:color w:val="1F4E78"/>
        </w:rPr>
        <w:t xml:space="preserve">5. </w:t>
      </w:r>
      <w:r>
        <w:rPr>
          <w:b w:val="0"/>
          <w:i w:val="0"/>
        </w:rPr>
        <w:t>Student kaže kolegi: 'Ako se dva događaja e1 i e2 takva da je vektorska markica događaja e2 veća od vektorske markice događaja e1, tada je i Lamportova vremenska markica događaja e2 veća od Lamportove markice događaja e1'. Ova tvrdnja je:</w:t>
      </w:r>
    </w:p>
    <w:p>
      <w:pPr>
        <w:spacing w:before="20" w:after="40"/>
        <w:ind w:left="720"/>
      </w:pPr>
      <w:r>
        <w:rPr>
          <w:color w:val="595959"/>
        </w:rPr>
        <w:t xml:space="preserve">▪ </w:t>
      </w:r>
      <w:r>
        <w:rPr>
          <w:b w:val="0"/>
          <w:i w:val="0"/>
        </w:rPr>
        <w:t>a) uvek tačna</w:t>
      </w:r>
    </w:p>
    <w:p>
      <w:pPr>
        <w:spacing w:before="20" w:after="40"/>
        <w:ind w:left="720"/>
      </w:pPr>
      <w:r>
        <w:rPr>
          <w:color w:val="595959"/>
        </w:rPr>
        <w:t xml:space="preserve">▪ </w:t>
      </w:r>
      <w:r>
        <w:rPr>
          <w:b w:val="0"/>
          <w:i w:val="0"/>
        </w:rPr>
        <w:t>b) nikad nije tačna</w:t>
      </w:r>
    </w:p>
    <w:p>
      <w:pPr>
        <w:spacing w:before="20" w:after="40"/>
        <w:ind w:left="720"/>
      </w:pPr>
      <w:r>
        <w:rPr>
          <w:color w:val="595959"/>
        </w:rPr>
        <w:t xml:space="preserve">▪ </w:t>
      </w:r>
      <w:r>
        <w:rPr>
          <w:b w:val="0"/>
          <w:i w:val="0"/>
        </w:rPr>
        <w:t>c) nekada je tačna a nekada nije</w:t>
      </w:r>
    </w:p>
    <w:p>
      <w:pPr>
        <w:spacing w:before="20" w:after="40"/>
        <w:ind w:left="720"/>
      </w:pPr>
      <w:r>
        <w:rPr>
          <w:color w:val="595959"/>
        </w:rPr>
        <w:t xml:space="preserve">▪ </w:t>
      </w:r>
      <w:r>
        <w:rPr>
          <w:b w:val="0"/>
          <w:i w:val="0"/>
        </w:rPr>
        <w:t>d) nema dovoljno informacija</w:t>
      </w:r>
    </w:p>
    <w:p>
      <w:pPr>
        <w:spacing w:before="40" w:after="40"/>
        <w:ind w:left="720"/>
      </w:pPr>
      <w:r>
        <w:t>Kratko obrazložiti odgovor.</w:t>
      </w:r>
    </w:p>
    <w:p>
      <w:pPr>
        <w:spacing w:before="80" w:after="60"/>
        <w:ind w:left="360" w:hanging="360"/>
      </w:pPr>
      <w:r>
        <w:rPr>
          <w:b/>
          <w:color w:val="1F4E78"/>
        </w:rPr>
        <w:t xml:space="preserve">6. </w:t>
      </w:r>
      <w:r>
        <w:rPr>
          <w:b w:val="0"/>
          <w:i w:val="0"/>
        </w:rPr>
        <w:t>U distribuiranom sistemu sa 3 procesa, A, B i C, nastupa 6 događaja u sledećem redosledu:</w:t>
      </w:r>
    </w:p>
    <w:p>
      <w:pPr>
        <w:spacing w:before="20" w:after="40"/>
        <w:ind w:left="720"/>
      </w:pPr>
      <w:r>
        <w:rPr>
          <w:color w:val="595959"/>
        </w:rPr>
        <w:t xml:space="preserve">▪ </w:t>
      </w:r>
      <w:r>
        <w:rPr>
          <w:b w:val="0"/>
          <w:i w:val="0"/>
        </w:rPr>
        <w:t>Event 1: A šalje poruku msg1 u B</w:t>
      </w:r>
    </w:p>
    <w:p>
      <w:pPr>
        <w:spacing w:before="20" w:after="40"/>
        <w:ind w:left="720"/>
      </w:pPr>
      <w:r>
        <w:rPr>
          <w:color w:val="595959"/>
        </w:rPr>
        <w:t xml:space="preserve">▪ </w:t>
      </w:r>
      <w:r>
        <w:rPr>
          <w:b w:val="0"/>
          <w:i w:val="0"/>
        </w:rPr>
        <w:t>Event 2: B šalje poruku msg2 u A</w:t>
      </w:r>
    </w:p>
    <w:p>
      <w:pPr>
        <w:spacing w:before="20" w:after="40"/>
        <w:ind w:left="720"/>
      </w:pPr>
      <w:r>
        <w:rPr>
          <w:color w:val="595959"/>
        </w:rPr>
        <w:t xml:space="preserve">▪ </w:t>
      </w:r>
      <w:r>
        <w:rPr>
          <w:b w:val="0"/>
          <w:i w:val="0"/>
        </w:rPr>
        <w:t>Event 3: B prima poruku msg1</w:t>
      </w:r>
    </w:p>
    <w:p>
      <w:pPr>
        <w:spacing w:before="20" w:after="40"/>
        <w:ind w:left="720"/>
      </w:pPr>
      <w:r>
        <w:rPr>
          <w:color w:val="595959"/>
        </w:rPr>
        <w:t xml:space="preserve">▪ </w:t>
      </w:r>
      <w:r>
        <w:rPr>
          <w:b w:val="0"/>
          <w:i w:val="0"/>
        </w:rPr>
        <w:t>Event 4: A prima poruku msg2</w:t>
      </w:r>
    </w:p>
    <w:p>
      <w:pPr>
        <w:spacing w:before="20" w:after="40"/>
        <w:ind w:left="720"/>
      </w:pPr>
      <w:r>
        <w:rPr>
          <w:color w:val="595959"/>
        </w:rPr>
        <w:t xml:space="preserve">▪ </w:t>
      </w:r>
      <w:r>
        <w:rPr>
          <w:b w:val="0"/>
          <w:i w:val="0"/>
        </w:rPr>
        <w:t>Event 5: B šalje poruku msg3 u C</w:t>
      </w:r>
    </w:p>
    <w:p>
      <w:pPr>
        <w:spacing w:before="20" w:after="40"/>
        <w:ind w:left="720"/>
      </w:pPr>
      <w:r>
        <w:rPr>
          <w:color w:val="595959"/>
        </w:rPr>
        <w:t xml:space="preserve">▪ </w:t>
      </w:r>
      <w:r>
        <w:rPr>
          <w:b w:val="0"/>
          <w:i w:val="0"/>
        </w:rPr>
        <w:t>Event 6: C prima poruku msg3</w:t>
      </w:r>
    </w:p>
    <w:p>
      <w:pPr>
        <w:spacing w:before="40" w:after="40"/>
        <w:ind w:left="720"/>
      </w:pPr>
      <w:r>
        <w:t>Koji događaji su međusobno konkurentni? Obrazložiti odgovor.</w:t>
      </w:r>
    </w:p>
    <w:p>
      <w:pPr>
        <w:spacing w:before="80" w:after="60"/>
        <w:ind w:left="360" w:hanging="360"/>
      </w:pPr>
      <w:r>
        <w:rPr>
          <w:b/>
          <w:color w:val="1F4E78"/>
        </w:rPr>
        <w:t xml:space="preserve">7. </w:t>
      </w:r>
      <w:r>
        <w:rPr>
          <w:b w:val="0"/>
          <w:i w:val="0"/>
        </w:rPr>
        <w:t>Koji algoritam uzajamnog isključivanja radi kada identifikatori procesa nisu unapred poznati?</w:t>
      </w:r>
    </w:p>
    <w:p>
      <w:pPr>
        <w:spacing w:before="20" w:after="40"/>
        <w:ind w:left="720"/>
      </w:pPr>
      <w:r>
        <w:rPr>
          <w:color w:val="595959"/>
        </w:rPr>
        <w:t xml:space="preserve">▪ </w:t>
      </w:r>
      <w:r>
        <w:rPr>
          <w:b w:val="0"/>
          <w:i w:val="0"/>
        </w:rPr>
        <w:t>a) Centralizovani</w:t>
      </w:r>
    </w:p>
    <w:p>
      <w:pPr>
        <w:spacing w:before="20" w:after="40"/>
        <w:ind w:left="720"/>
      </w:pPr>
      <w:r>
        <w:rPr>
          <w:color w:val="595959"/>
        </w:rPr>
        <w:t xml:space="preserve">▪ </w:t>
      </w:r>
      <w:r>
        <w:rPr>
          <w:b w:val="0"/>
          <w:i w:val="0"/>
        </w:rPr>
        <w:t>b) Ricart-Agrawala</w:t>
      </w:r>
    </w:p>
    <w:p>
      <w:pPr>
        <w:spacing w:before="20" w:after="40"/>
        <w:ind w:left="720"/>
      </w:pPr>
      <w:r>
        <w:rPr>
          <w:color w:val="595959"/>
        </w:rPr>
        <w:t xml:space="preserve">▪ </w:t>
      </w:r>
      <w:r>
        <w:rPr>
          <w:b w:val="0"/>
          <w:i w:val="0"/>
        </w:rPr>
        <w:t>c) Lamport</w:t>
      </w:r>
    </w:p>
    <w:p>
      <w:pPr>
        <w:spacing w:before="20" w:after="40"/>
        <w:ind w:left="720"/>
      </w:pPr>
      <w:r>
        <w:rPr>
          <w:color w:val="595959"/>
        </w:rPr>
        <w:t xml:space="preserve">▪ </w:t>
      </w:r>
      <w:r>
        <w:rPr>
          <w:b w:val="0"/>
          <w:i w:val="0"/>
        </w:rPr>
        <w:t>d) Token Ring</w:t>
      </w:r>
    </w:p>
    <w:p>
      <w:pPr>
        <w:spacing w:before="80" w:after="60"/>
        <w:ind w:left="360" w:hanging="360"/>
      </w:pPr>
      <w:r>
        <w:rPr>
          <w:b/>
          <w:color w:val="1F4E78"/>
        </w:rPr>
        <w:t xml:space="preserve">8. </w:t>
      </w:r>
      <w:r>
        <w:rPr>
          <w:b w:val="0"/>
          <w:i w:val="0"/>
        </w:rPr>
        <w:t>Nad objektom x obavljene su sledeće operacije u distribuiranom skladištu:</w:t>
      </w:r>
    </w:p>
    <w:p>
      <w:pPr>
        <w:spacing w:before="20" w:after="40"/>
        <w:ind w:left="720"/>
      </w:pPr>
      <w:r>
        <w:rPr>
          <w:color w:val="595959"/>
        </w:rPr>
        <w:t xml:space="preserve">▪ </w:t>
      </w:r>
      <w:r>
        <w:rPr>
          <w:b w:val="0"/>
          <w:i w:val="0"/>
        </w:rPr>
        <w:t>P1: write(x)A</w:t>
      </w:r>
    </w:p>
    <w:p>
      <w:pPr>
        <w:spacing w:before="20" w:after="40"/>
        <w:ind w:left="720"/>
      </w:pPr>
      <w:r>
        <w:rPr>
          <w:color w:val="595959"/>
        </w:rPr>
        <w:t xml:space="preserve">▪ </w:t>
      </w:r>
      <w:r>
        <w:rPr>
          <w:b w:val="0"/>
          <w:i w:val="0"/>
        </w:rPr>
        <w:t>P2: write(x)B, read(x)C</w:t>
      </w:r>
    </w:p>
    <w:p>
      <w:pPr>
        <w:spacing w:before="20" w:after="40"/>
        <w:ind w:left="720"/>
      </w:pPr>
      <w:r>
        <w:rPr>
          <w:color w:val="595959"/>
        </w:rPr>
        <w:t xml:space="preserve">▪ </w:t>
      </w:r>
      <w:r>
        <w:rPr>
          <w:b w:val="0"/>
          <w:i w:val="0"/>
        </w:rPr>
        <w:t>P3: read(x)B, read(x)A, write(x)C</w:t>
      </w:r>
    </w:p>
    <w:p>
      <w:pPr>
        <w:spacing w:before="20" w:after="40"/>
        <w:ind w:left="720"/>
      </w:pPr>
      <w:r>
        <w:rPr>
          <w:color w:val="595959"/>
        </w:rPr>
        <w:t xml:space="preserve">▪ </w:t>
      </w:r>
      <w:r>
        <w:rPr>
          <w:b w:val="0"/>
          <w:i w:val="0"/>
        </w:rPr>
        <w:t>P4: read(x)B, read(x)A</w:t>
      </w:r>
    </w:p>
    <w:p>
      <w:pPr>
        <w:spacing w:before="40" w:after="40"/>
        <w:ind w:left="720"/>
      </w:pPr>
      <w:r>
        <w:t>Koji od navedenih redosleda događaja je korektan ako je skladište sekvencijalno konzistentno?</w:t>
      </w:r>
    </w:p>
    <w:p>
      <w:pPr>
        <w:spacing w:before="80" w:after="60"/>
        <w:ind w:left="360" w:hanging="360"/>
      </w:pPr>
      <w:r>
        <w:rPr>
          <w:b/>
          <w:color w:val="1F4E78"/>
        </w:rPr>
        <w:t xml:space="preserve">9. </w:t>
      </w:r>
      <w:r>
        <w:rPr>
          <w:b w:val="0"/>
          <w:i w:val="0"/>
        </w:rPr>
        <w:t>Šta od navedenog predstavlja uloge NameNode-a u HDFS?</w:t>
      </w:r>
    </w:p>
    <w:p>
      <w:pPr>
        <w:spacing w:before="20" w:after="40"/>
        <w:ind w:left="720"/>
      </w:pPr>
      <w:r>
        <w:rPr>
          <w:color w:val="595959"/>
        </w:rPr>
        <w:t xml:space="preserve">▪ </w:t>
      </w:r>
      <w:r>
        <w:rPr>
          <w:b w:val="0"/>
          <w:i w:val="0"/>
        </w:rPr>
        <w:t>a. Čuvanje metapodataka fajlova i direktorijuma</w:t>
      </w:r>
    </w:p>
    <w:p>
      <w:pPr>
        <w:spacing w:before="20" w:after="40"/>
        <w:ind w:left="720"/>
      </w:pPr>
      <w:r>
        <w:rPr>
          <w:color w:val="595959"/>
        </w:rPr>
        <w:t xml:space="preserve">▪ </w:t>
      </w:r>
      <w:r>
        <w:rPr>
          <w:b w:val="0"/>
          <w:i w:val="0"/>
        </w:rPr>
        <w:t>b. Upravljanje lokacijom i replikacijom blokova</w:t>
      </w:r>
    </w:p>
    <w:p>
      <w:pPr>
        <w:spacing w:before="20" w:after="40"/>
        <w:ind w:left="720"/>
      </w:pPr>
      <w:r>
        <w:rPr>
          <w:color w:val="595959"/>
        </w:rPr>
        <w:t xml:space="preserve">▪ </w:t>
      </w:r>
      <w:r>
        <w:rPr>
          <w:b w:val="0"/>
          <w:i w:val="0"/>
        </w:rPr>
        <w:t>c. Čuvanje podataka fajlova</w:t>
      </w:r>
    </w:p>
    <w:p>
      <w:pPr>
        <w:spacing w:before="20" w:after="40"/>
        <w:ind w:left="720"/>
      </w:pPr>
      <w:r>
        <w:rPr>
          <w:color w:val="595959"/>
        </w:rPr>
        <w:t xml:space="preserve">▪ </w:t>
      </w:r>
      <w:r>
        <w:rPr>
          <w:b w:val="0"/>
          <w:i w:val="0"/>
        </w:rPr>
        <w:t>d. Upravljanje MapReduce zadacima</w:t>
      </w:r>
    </w:p>
    <w:p>
      <w:pPr>
        <w:keepNext/>
        <w:spacing w:before="320" w:after="120"/>
      </w:pPr>
      <w:r>
        <w:rPr>
          <w:rFonts w:ascii="Calibri" w:hAnsi="Calibri"/>
          <w:b/>
          <w:color w:val="1F4E78"/>
          <w:sz w:val="30"/>
        </w:rPr>
        <w:t>Rok 5 – 07.10.2025.</w:t>
      </w:r>
    </w:p>
    <w:p>
      <w:pPr>
        <w:spacing w:before="80" w:after="60"/>
        <w:ind w:left="360" w:hanging="360"/>
      </w:pPr>
      <w:r>
        <w:rPr>
          <w:b/>
          <w:color w:val="1F4E78"/>
        </w:rPr>
        <w:t xml:space="preserve">1. </w:t>
      </w:r>
      <w:r>
        <w:rPr>
          <w:b w:val="0"/>
          <w:i w:val="0"/>
        </w:rPr>
        <w:t>A. Navesti i objasniti mane distribuiranih sistema.</w:t>
      </w:r>
    </w:p>
    <w:p>
      <w:pPr>
        <w:spacing w:before="40" w:after="40"/>
        <w:ind w:left="720"/>
      </w:pPr>
      <w:r>
        <w:t>B. Objasniti pojmove lokacione transparentnosti i pristupne transparentnosti.</w:t>
      </w:r>
    </w:p>
    <w:p>
      <w:pPr>
        <w:spacing w:before="40" w:after="40"/>
        <w:ind w:left="720"/>
      </w:pPr>
      <w:r>
        <w:t>C. Koji komunikacioni mehanizmi podržavaju pristupnu transparentnost?</w:t>
      </w:r>
    </w:p>
    <w:p>
      <w:pPr>
        <w:spacing w:before="20" w:after="40"/>
        <w:ind w:left="720"/>
      </w:pPr>
      <w:r>
        <w:rPr>
          <w:color w:val="595959"/>
        </w:rPr>
        <w:t xml:space="preserve">▪ </w:t>
      </w:r>
      <w:r>
        <w:rPr>
          <w:b w:val="0"/>
          <w:i w:val="0"/>
        </w:rPr>
        <w:t>a) Java RMI</w:t>
      </w:r>
    </w:p>
    <w:p>
      <w:pPr>
        <w:spacing w:before="20" w:after="40"/>
        <w:ind w:left="720"/>
      </w:pPr>
      <w:r>
        <w:rPr>
          <w:color w:val="595959"/>
        </w:rPr>
        <w:t xml:space="preserve">▪ </w:t>
      </w:r>
      <w:r>
        <w:rPr>
          <w:b w:val="0"/>
          <w:i w:val="0"/>
        </w:rPr>
        <w:t>b) DCE RPC</w:t>
      </w:r>
    </w:p>
    <w:p>
      <w:pPr>
        <w:spacing w:before="20" w:after="40"/>
        <w:ind w:left="720"/>
      </w:pPr>
      <w:r>
        <w:rPr>
          <w:color w:val="595959"/>
        </w:rPr>
        <w:t xml:space="preserve">▪ </w:t>
      </w:r>
      <w:r>
        <w:rPr>
          <w:b w:val="0"/>
          <w:i w:val="0"/>
        </w:rPr>
        <w:t>c) Message-oriented middleware</w:t>
      </w:r>
    </w:p>
    <w:p>
      <w:pPr>
        <w:spacing w:before="20" w:after="40"/>
        <w:ind w:left="720"/>
      </w:pPr>
      <w:r>
        <w:rPr>
          <w:color w:val="595959"/>
        </w:rPr>
        <w:t xml:space="preserve">▪ </w:t>
      </w:r>
      <w:r>
        <w:rPr>
          <w:b w:val="0"/>
          <w:i w:val="0"/>
        </w:rPr>
        <w:t>d) FTP</w:t>
      </w:r>
    </w:p>
    <w:p>
      <w:pPr>
        <w:spacing w:before="80" w:after="60"/>
        <w:ind w:left="360" w:hanging="360"/>
      </w:pPr>
      <w:r>
        <w:rPr>
          <w:b/>
          <w:color w:val="1F4E78"/>
        </w:rPr>
        <w:t xml:space="preserve">2. </w:t>
      </w:r>
      <w:r>
        <w:rPr>
          <w:b w:val="0"/>
          <w:i w:val="0"/>
        </w:rPr>
        <w:t>A. Semantika poziva udaljenih procedura.</w:t>
      </w:r>
    </w:p>
    <w:p>
      <w:pPr>
        <w:spacing w:before="40" w:after="40"/>
        <w:ind w:left="720"/>
      </w:pPr>
      <w:r>
        <w:t>B. Napisati SunRPC definiciju interfejsa koji omogućava pristup udaljenoj proceduri koja prima podatke o transakciji (identifikator transakcije (ceo broj), iznos (realan broj)). Pretpostavlja se valuta USD. Procedura kao rezultat vraća niz realnih brojeva: originalni iznos, iznos u evrima i iznos u funtama. Prikazati poziv funkcije u klijentskoj aplikaciji.</w:t>
      </w:r>
    </w:p>
    <w:p>
      <w:pPr>
        <w:spacing w:before="80" w:after="60"/>
        <w:ind w:left="360" w:hanging="360"/>
      </w:pPr>
      <w:r>
        <w:rPr>
          <w:b/>
          <w:color w:val="1F4E78"/>
        </w:rPr>
        <w:t xml:space="preserve">3. </w:t>
      </w:r>
      <w:r>
        <w:rPr>
          <w:b w:val="0"/>
          <w:i w:val="0"/>
        </w:rPr>
        <w:t>Koja je uloga reference udaljenog objekta prilikom poziva njegovih metoda i koje ključne informacije ta referenca sadrži?</w:t>
      </w:r>
    </w:p>
    <w:p>
      <w:pPr>
        <w:spacing w:before="80" w:after="60"/>
        <w:ind w:left="360" w:hanging="360"/>
      </w:pPr>
      <w:r>
        <w:rPr>
          <w:b/>
          <w:color w:val="1F4E78"/>
        </w:rPr>
        <w:t xml:space="preserve">4. </w:t>
      </w:r>
      <w:r>
        <w:rPr>
          <w:b w:val="0"/>
          <w:i w:val="0"/>
        </w:rPr>
        <w:t>A. Šta predstavlja Rack Awareness kod Hadoop-a i čemu služi?</w:t>
      </w:r>
    </w:p>
    <w:p>
      <w:pPr>
        <w:spacing w:before="40" w:after="40"/>
        <w:ind w:left="720"/>
      </w:pPr>
      <w:r>
        <w:t>B. Koje tvrdnje su tačne u vezi sa fajlovima u HDFS?</w:t>
      </w:r>
    </w:p>
    <w:p>
      <w:pPr>
        <w:spacing w:before="20" w:after="40"/>
        <w:ind w:left="720"/>
      </w:pPr>
      <w:r>
        <w:rPr>
          <w:color w:val="595959"/>
        </w:rPr>
        <w:t xml:space="preserve">▪ </w:t>
      </w:r>
      <w:r>
        <w:rPr>
          <w:b w:val="0"/>
          <w:i w:val="0"/>
        </w:rPr>
        <w:t>a) U fajl u HDFS-u se može upisati samo jednom, a zatim samo čitati</w:t>
      </w:r>
    </w:p>
    <w:p>
      <w:pPr>
        <w:spacing w:before="20" w:after="40"/>
        <w:ind w:left="720"/>
      </w:pPr>
      <w:r>
        <w:rPr>
          <w:color w:val="595959"/>
        </w:rPr>
        <w:t xml:space="preserve">▪ </w:t>
      </w:r>
      <w:r>
        <w:rPr>
          <w:b w:val="0"/>
          <w:i w:val="0"/>
        </w:rPr>
        <w:t>b) HDFS dozvoljava prepisivanje postojećih fajlova</w:t>
      </w:r>
    </w:p>
    <w:p>
      <w:pPr>
        <w:spacing w:before="20" w:after="40"/>
        <w:ind w:left="720"/>
      </w:pPr>
      <w:r>
        <w:rPr>
          <w:color w:val="595959"/>
        </w:rPr>
        <w:t xml:space="preserve">▪ </w:t>
      </w:r>
      <w:r>
        <w:rPr>
          <w:b w:val="0"/>
          <w:i w:val="0"/>
        </w:rPr>
        <w:t>c) HDFS omogućava klijentima da čitaju fajlove paralelno sa različitih DataNode-ova</w:t>
      </w:r>
    </w:p>
    <w:p>
      <w:pPr>
        <w:spacing w:before="20" w:after="40"/>
        <w:ind w:left="720"/>
      </w:pPr>
      <w:r>
        <w:rPr>
          <w:color w:val="595959"/>
        </w:rPr>
        <w:t xml:space="preserve">▪ </w:t>
      </w:r>
      <w:r>
        <w:rPr>
          <w:b w:val="0"/>
          <w:i w:val="0"/>
        </w:rPr>
        <w:t>d) Fajlovi u HDFS-u su dostupni za čitanje i tokom upisivanja</w:t>
      </w:r>
    </w:p>
    <w:p>
      <w:pPr>
        <w:spacing w:before="80" w:after="60"/>
        <w:ind w:left="360" w:hanging="360"/>
      </w:pPr>
      <w:r>
        <w:rPr>
          <w:b/>
          <w:color w:val="1F4E78"/>
        </w:rPr>
        <w:t xml:space="preserve">5. </w:t>
      </w:r>
      <w:r>
        <w:rPr>
          <w:b w:val="0"/>
          <w:i w:val="0"/>
        </w:rPr>
        <w:t>Šta možemo zaključiti na osnovu Lamportovih markica:</w:t>
      </w:r>
    </w:p>
    <w:p>
      <w:pPr>
        <w:spacing w:before="20" w:after="40"/>
        <w:ind w:left="720"/>
      </w:pPr>
      <w:r>
        <w:rPr>
          <w:color w:val="595959"/>
        </w:rPr>
        <w:t xml:space="preserve">▪ </w:t>
      </w:r>
      <w:r>
        <w:rPr>
          <w:b w:val="0"/>
          <w:i w:val="0"/>
        </w:rPr>
        <w:t>a. Ako je L(a) &lt; L(b) tada se a desilo pre b</w:t>
      </w:r>
    </w:p>
    <w:p>
      <w:pPr>
        <w:spacing w:before="20" w:after="40"/>
        <w:ind w:left="720"/>
      </w:pPr>
      <w:r>
        <w:rPr>
          <w:color w:val="595959"/>
        </w:rPr>
        <w:t xml:space="preserve">▪ </w:t>
      </w:r>
      <w:r>
        <w:rPr>
          <w:b w:val="0"/>
          <w:i w:val="0"/>
        </w:rPr>
        <w:t>b. Ako je L(b) &gt; L(a), tada se b desilo pre a</w:t>
      </w:r>
    </w:p>
    <w:p>
      <w:pPr>
        <w:spacing w:before="20" w:after="40"/>
        <w:ind w:left="720"/>
      </w:pPr>
      <w:r>
        <w:rPr>
          <w:color w:val="595959"/>
        </w:rPr>
        <w:t xml:space="preserve">▪ </w:t>
      </w:r>
      <w:r>
        <w:rPr>
          <w:b w:val="0"/>
          <w:i w:val="0"/>
        </w:rPr>
        <w:t>c. Ako je L(a) = L(b) tada ne možemo zaključiti ništa o a i b</w:t>
      </w:r>
    </w:p>
    <w:p>
      <w:pPr>
        <w:spacing w:before="20" w:after="40"/>
        <w:ind w:left="720"/>
      </w:pPr>
      <w:r>
        <w:rPr>
          <w:color w:val="595959"/>
        </w:rPr>
        <w:t xml:space="preserve">▪ </w:t>
      </w:r>
      <w:r>
        <w:rPr>
          <w:b w:val="0"/>
          <w:i w:val="0"/>
        </w:rPr>
        <w:t>d. Ako je L(a) != L(b) tada se a nije desilo pre b</w:t>
      </w:r>
    </w:p>
    <w:p>
      <w:pPr>
        <w:spacing w:before="80" w:after="60"/>
        <w:ind w:left="360" w:hanging="360"/>
      </w:pPr>
      <w:r>
        <w:rPr>
          <w:b/>
          <w:color w:val="1F4E78"/>
        </w:rPr>
        <w:t xml:space="preserve">6. </w:t>
      </w:r>
      <w:r>
        <w:rPr>
          <w:b w:val="0"/>
          <w:i w:val="0"/>
        </w:rPr>
        <w:t>Šta odgovor od NTP servera sadrži?</w:t>
      </w:r>
    </w:p>
    <w:p>
      <w:pPr>
        <w:spacing w:before="80" w:after="60"/>
        <w:ind w:left="360" w:hanging="360"/>
      </w:pPr>
      <w:r>
        <w:rPr>
          <w:b/>
          <w:color w:val="1F4E78"/>
        </w:rPr>
        <w:t xml:space="preserve">7. </w:t>
      </w:r>
      <w:r>
        <w:rPr>
          <w:b w:val="0"/>
          <w:i w:val="0"/>
        </w:rPr>
        <w:t>Kako možemo savršeno da sinhronizujemo dva časovnika na računarima:</w:t>
      </w:r>
    </w:p>
    <w:p>
      <w:pPr>
        <w:spacing w:before="20" w:after="40"/>
        <w:ind w:left="720"/>
      </w:pPr>
      <w:r>
        <w:rPr>
          <w:color w:val="595959"/>
        </w:rPr>
        <w:t xml:space="preserve">▪ </w:t>
      </w:r>
      <w:r>
        <w:rPr>
          <w:b w:val="0"/>
          <w:i w:val="0"/>
        </w:rPr>
        <w:t>a. korišćenjem atomskih časovnika</w:t>
      </w:r>
    </w:p>
    <w:p>
      <w:pPr>
        <w:spacing w:before="20" w:after="40"/>
        <w:ind w:left="720"/>
      </w:pPr>
      <w:r>
        <w:rPr>
          <w:color w:val="595959"/>
        </w:rPr>
        <w:t xml:space="preserve">▪ </w:t>
      </w:r>
      <w:r>
        <w:rPr>
          <w:b w:val="0"/>
          <w:i w:val="0"/>
        </w:rPr>
        <w:t>b. korišćenjem NTP protokola</w:t>
      </w:r>
    </w:p>
    <w:p>
      <w:pPr>
        <w:spacing w:before="20" w:after="40"/>
        <w:ind w:left="720"/>
      </w:pPr>
      <w:r>
        <w:rPr>
          <w:color w:val="595959"/>
        </w:rPr>
        <w:t xml:space="preserve">▪ </w:t>
      </w:r>
      <w:r>
        <w:rPr>
          <w:b w:val="0"/>
          <w:i w:val="0"/>
        </w:rPr>
        <w:t>c. slanjem poruke o tačnom vremenu svake milisekunde</w:t>
      </w:r>
    </w:p>
    <w:p>
      <w:pPr>
        <w:spacing w:before="20" w:after="40"/>
        <w:ind w:left="720"/>
      </w:pPr>
      <w:r>
        <w:rPr>
          <w:color w:val="595959"/>
        </w:rPr>
        <w:t xml:space="preserve">▪ </w:t>
      </w:r>
      <w:r>
        <w:rPr>
          <w:b w:val="0"/>
          <w:i w:val="0"/>
        </w:rPr>
        <w:t>d. ne možemo</w:t>
      </w:r>
    </w:p>
    <w:p>
      <w:pPr>
        <w:spacing w:before="80" w:after="60"/>
        <w:ind w:left="360" w:hanging="360"/>
      </w:pPr>
      <w:r>
        <w:rPr>
          <w:b/>
          <w:color w:val="1F4E78"/>
        </w:rPr>
        <w:t xml:space="preserve">8. </w:t>
      </w:r>
      <w:r>
        <w:rPr>
          <w:b w:val="0"/>
          <w:i w:val="0"/>
        </w:rPr>
        <w:t>Kako se prosleđuju argumenti u Java RMI:</w:t>
      </w:r>
    </w:p>
    <w:p>
      <w:pPr>
        <w:spacing w:before="20" w:after="40"/>
        <w:ind w:left="720"/>
      </w:pPr>
      <w:r>
        <w:rPr>
          <w:color w:val="595959"/>
        </w:rPr>
        <w:t xml:space="preserve">▪ </w:t>
      </w:r>
      <w:r>
        <w:rPr>
          <w:b w:val="0"/>
          <w:i w:val="0"/>
        </w:rPr>
        <w:t>a. call by reference (samo po referenci)</w:t>
      </w:r>
    </w:p>
    <w:p>
      <w:pPr>
        <w:spacing w:before="20" w:after="40"/>
        <w:ind w:left="720"/>
      </w:pPr>
      <w:r>
        <w:rPr>
          <w:color w:val="595959"/>
        </w:rPr>
        <w:t xml:space="preserve">▪ </w:t>
      </w:r>
      <w:r>
        <w:rPr>
          <w:b w:val="0"/>
          <w:i w:val="0"/>
        </w:rPr>
        <w:t>b. samo kopiranjem (call by copy)</w:t>
      </w:r>
    </w:p>
    <w:p>
      <w:pPr>
        <w:spacing w:before="20" w:after="40"/>
        <w:ind w:left="720"/>
      </w:pPr>
      <w:r>
        <w:rPr>
          <w:color w:val="595959"/>
        </w:rPr>
        <w:t xml:space="preserve">▪ </w:t>
      </w:r>
      <w:r>
        <w:rPr>
          <w:b w:val="0"/>
          <w:i w:val="0"/>
        </w:rPr>
        <w:t>c. udaljeni objekti po referenci, sve ostalo kao kopije</w:t>
      </w:r>
    </w:p>
    <w:p>
      <w:pPr>
        <w:spacing w:before="20" w:after="40"/>
        <w:ind w:left="720"/>
      </w:pPr>
      <w:r>
        <w:rPr>
          <w:color w:val="595959"/>
        </w:rPr>
        <w:t xml:space="preserve">▪ </w:t>
      </w:r>
      <w:r>
        <w:rPr>
          <w:b w:val="0"/>
          <w:i w:val="0"/>
        </w:rPr>
        <w:t>d. serijalizovani objekti po referenci, sve ostalo kao kopije</w:t>
      </w:r>
    </w:p>
    <w:p>
      <w:pPr>
        <w:spacing w:before="80" w:after="60"/>
        <w:ind w:left="360" w:hanging="360"/>
      </w:pPr>
      <w:r>
        <w:rPr>
          <w:b/>
          <w:color w:val="1F4E78"/>
        </w:rPr>
        <w:t xml:space="preserve">9. </w:t>
      </w:r>
      <w:r>
        <w:rPr>
          <w:b w:val="0"/>
          <w:i w:val="0"/>
        </w:rPr>
        <w:t>Koja semantika kod poziva udaljenih metoda je obezbeđena pomoću Java RMI:</w:t>
      </w:r>
    </w:p>
    <w:p>
      <w:pPr>
        <w:spacing w:before="20" w:after="40"/>
        <w:ind w:left="720"/>
      </w:pPr>
      <w:r>
        <w:rPr>
          <w:color w:val="595959"/>
        </w:rPr>
        <w:t xml:space="preserve">▪ </w:t>
      </w:r>
      <w:r>
        <w:rPr>
          <w:b w:val="0"/>
          <w:i w:val="0"/>
        </w:rPr>
        <w:t>a. nema nikakvih garancija</w:t>
      </w:r>
    </w:p>
    <w:p>
      <w:pPr>
        <w:spacing w:before="20" w:after="40"/>
        <w:ind w:left="720"/>
      </w:pPr>
      <w:r>
        <w:rPr>
          <w:color w:val="595959"/>
        </w:rPr>
        <w:t xml:space="preserve">▪ </w:t>
      </w:r>
      <w:r>
        <w:rPr>
          <w:b w:val="0"/>
          <w:i w:val="0"/>
        </w:rPr>
        <w:t>b. at least one semantika (bar jednom)</w:t>
      </w:r>
    </w:p>
    <w:p>
      <w:pPr>
        <w:spacing w:before="20" w:after="40"/>
        <w:ind w:left="720"/>
      </w:pPr>
      <w:r>
        <w:rPr>
          <w:color w:val="595959"/>
        </w:rPr>
        <w:t xml:space="preserve">▪ </w:t>
      </w:r>
      <w:r>
        <w:rPr>
          <w:b w:val="0"/>
          <w:i w:val="0"/>
        </w:rPr>
        <w:t>c. exactly one semantika (tačno jednom)</w:t>
      </w:r>
    </w:p>
    <w:p>
      <w:pPr>
        <w:spacing w:before="20" w:after="40"/>
        <w:ind w:left="720"/>
      </w:pPr>
      <w:r>
        <w:rPr>
          <w:color w:val="595959"/>
        </w:rPr>
        <w:t xml:space="preserve">▪ </w:t>
      </w:r>
      <w:r>
        <w:rPr>
          <w:b w:val="0"/>
          <w:i w:val="0"/>
        </w:rPr>
        <w:t>d. at most one semantika (najviše jednom)</w:t>
      </w:r>
    </w:p>
    <w:p>
      <w:pPr>
        <w:spacing w:before="80" w:after="60"/>
        <w:ind w:left="360" w:hanging="360"/>
      </w:pPr>
      <w:r>
        <w:rPr>
          <w:b/>
          <w:color w:val="1F4E78"/>
        </w:rPr>
        <w:t xml:space="preserve">10. </w:t>
      </w:r>
      <w:r>
        <w:rPr>
          <w:b w:val="0"/>
          <w:i w:val="0"/>
        </w:rPr>
        <w:t>Razmotriti sledeće događaje:</w:t>
      </w:r>
    </w:p>
    <w:p>
      <w:pPr>
        <w:spacing w:before="20" w:after="40"/>
        <w:ind w:left="720"/>
      </w:pPr>
      <w:r>
        <w:rPr>
          <w:color w:val="595959"/>
        </w:rPr>
        <w:t xml:space="preserve">▪ </w:t>
      </w:r>
      <w:r>
        <w:rPr>
          <w:b w:val="0"/>
          <w:i w:val="0"/>
        </w:rPr>
        <w:t>P1: W(x)1, W(x)2</w:t>
      </w:r>
    </w:p>
    <w:p>
      <w:pPr>
        <w:spacing w:before="20" w:after="40"/>
        <w:ind w:left="720"/>
      </w:pPr>
      <w:r>
        <w:rPr>
          <w:color w:val="595959"/>
        </w:rPr>
        <w:t xml:space="preserve">▪ </w:t>
      </w:r>
      <w:r>
        <w:rPr>
          <w:b w:val="0"/>
          <w:i w:val="0"/>
        </w:rPr>
        <w:t>P2: W(x)3</w:t>
      </w:r>
    </w:p>
    <w:p>
      <w:pPr>
        <w:spacing w:before="20" w:after="40"/>
        <w:ind w:left="720"/>
      </w:pPr>
      <w:r>
        <w:rPr>
          <w:color w:val="595959"/>
        </w:rPr>
        <w:t xml:space="preserve">▪ </w:t>
      </w:r>
      <w:r>
        <w:rPr>
          <w:b w:val="0"/>
          <w:i w:val="0"/>
        </w:rPr>
        <w:t>P3: R(x)3, R(x)2</w:t>
      </w:r>
    </w:p>
    <w:p>
      <w:pPr>
        <w:spacing w:before="20" w:after="40"/>
        <w:ind w:left="720"/>
      </w:pPr>
      <w:r>
        <w:rPr>
          <w:color w:val="595959"/>
        </w:rPr>
        <w:t xml:space="preserve">▪ </w:t>
      </w:r>
      <w:r>
        <w:rPr>
          <w:b w:val="0"/>
          <w:i w:val="0"/>
        </w:rPr>
        <w:t>P4: R(x)2, R(x)1</w:t>
      </w:r>
    </w:p>
    <w:p>
      <w:pPr>
        <w:spacing w:before="40" w:after="40"/>
        <w:ind w:left="720"/>
      </w:pPr>
      <w:r>
        <w:t>Da li su ovi događaji kauzalno (uslovno) konzistentni? Dodati ili modifikovati događaj da bi se odgovor promenio. Obrazložiti odgovor.</w:t>
      </w:r>
    </w:p>
    <w:p>
      <w:pPr>
        <w:spacing w:before="80" w:after="60"/>
        <w:ind w:left="360" w:hanging="360"/>
      </w:pPr>
      <w:r>
        <w:rPr>
          <w:b/>
          <w:color w:val="1F4E78"/>
        </w:rPr>
        <w:t xml:space="preserve">11. </w:t>
      </w:r>
      <w:r>
        <w:rPr>
          <w:b w:val="0"/>
          <w:i w:val="0"/>
        </w:rPr>
        <w:t>U Chord prstenu koji koristi 9-bitne identifikatore, prisutni su čvorovi sa sledećim identifikatorima: 1, 12, 123, 234, 345, 456, 501. Čvor sa identifikatorom 234 želi da pronađe fajl sa identifikatorom 10. Prikazati kako izgleda finger tabela čvora 234 i kako će se obaviti pronalaženje željenog fajla.</w:t>
      </w:r>
    </w:p>
    <w:p>
      <w:pPr>
        <w:keepNext/>
        <w:spacing w:before="320" w:after="120"/>
      </w:pPr>
      <w:r>
        <w:rPr>
          <w:rFonts w:ascii="Calibri" w:hAnsi="Calibri"/>
          <w:b/>
          <w:color w:val="1F4E78"/>
          <w:sz w:val="30"/>
        </w:rPr>
        <w:t>Rok 6 – 10.06.2024.</w:t>
      </w:r>
    </w:p>
    <w:p>
      <w:pPr>
        <w:spacing w:before="80" w:after="60"/>
        <w:ind w:left="360" w:hanging="360"/>
      </w:pPr>
      <w:r>
        <w:rPr>
          <w:b/>
          <w:color w:val="1F4E78"/>
        </w:rPr>
        <w:t xml:space="preserve">1. </w:t>
      </w:r>
      <w:r>
        <w:rPr>
          <w:b w:val="0"/>
          <w:i w:val="0"/>
        </w:rPr>
        <w:t>Šta predstavlja skalabilnost distribuiranog sistema? Navesti i objasniti tehnike skaliranja distribuiranih sistema.</w:t>
      </w:r>
    </w:p>
    <w:p>
      <w:pPr>
        <w:spacing w:before="80" w:after="60"/>
        <w:ind w:left="360" w:hanging="360"/>
      </w:pPr>
      <w:r>
        <w:rPr>
          <w:b/>
          <w:color w:val="1F4E78"/>
        </w:rPr>
        <w:t xml:space="preserve">2. </w:t>
      </w:r>
      <w:r>
        <w:rPr>
          <w:b w:val="0"/>
          <w:i w:val="0"/>
        </w:rPr>
        <w:t>Šta se podrazumeva pod transparentnošću konkurencije?</w:t>
      </w:r>
    </w:p>
    <w:p>
      <w:pPr>
        <w:spacing w:before="20" w:after="40"/>
        <w:ind w:left="720"/>
      </w:pPr>
      <w:r>
        <w:rPr>
          <w:color w:val="595959"/>
        </w:rPr>
        <w:t xml:space="preserve">▪ </w:t>
      </w:r>
      <w:r>
        <w:rPr>
          <w:b w:val="0"/>
          <w:i w:val="0"/>
        </w:rPr>
        <w:t>a) sve je moguće vršiti nad deljivim strukturama podataka</w:t>
      </w:r>
    </w:p>
    <w:p>
      <w:pPr>
        <w:spacing w:before="20" w:after="40"/>
        <w:ind w:left="720"/>
      </w:pPr>
      <w:r>
        <w:rPr>
          <w:color w:val="595959"/>
        </w:rPr>
        <w:t xml:space="preserve">▪ </w:t>
      </w:r>
      <w:r>
        <w:rPr>
          <w:b w:val="0"/>
          <w:i w:val="0"/>
        </w:rPr>
        <w:t>b) procesi mogu pristupati resursima bez međusobne interferencije</w:t>
      </w:r>
    </w:p>
    <w:p>
      <w:pPr>
        <w:spacing w:before="20" w:after="40"/>
        <w:ind w:left="720"/>
      </w:pPr>
      <w:r>
        <w:rPr>
          <w:color w:val="595959"/>
        </w:rPr>
        <w:t xml:space="preserve">▪ </w:t>
      </w:r>
      <w:r>
        <w:rPr>
          <w:b w:val="0"/>
          <w:i w:val="0"/>
        </w:rPr>
        <w:t>c) repliciranim resursima se pristupa kao da postoji samo jedna kopija</w:t>
      </w:r>
    </w:p>
    <w:p>
      <w:pPr>
        <w:spacing w:before="20" w:after="40"/>
        <w:ind w:left="720"/>
      </w:pPr>
      <w:r>
        <w:rPr>
          <w:color w:val="595959"/>
        </w:rPr>
        <w:t xml:space="preserve">▪ </w:t>
      </w:r>
      <w:r>
        <w:rPr>
          <w:b w:val="0"/>
          <w:i w:val="0"/>
        </w:rPr>
        <w:t>d) novi čvorovi se mogu dodati u sistem bez promene aplikacije</w:t>
      </w:r>
    </w:p>
    <w:p>
      <w:pPr>
        <w:spacing w:before="80" w:after="60"/>
        <w:ind w:left="360" w:hanging="360"/>
      </w:pPr>
      <w:r>
        <w:rPr>
          <w:b/>
          <w:color w:val="1F4E78"/>
        </w:rPr>
        <w:t xml:space="preserve">3. </w:t>
      </w:r>
      <w:r>
        <w:rPr>
          <w:b w:val="0"/>
          <w:i w:val="0"/>
        </w:rPr>
        <w:t>a) Izlaz iz Sun IDL kompajlera sastoji se od više fajlova. Koji su to fajlovi i šta sadrže? Napisati na koji način se vrši generisanje ovih fajlova i kako se na osnovu generisanih fajlova formiraju izvršna klijentska i serverska aplikacija (za svaki korak napisati odgovarajuću komandu).</w:t>
      </w:r>
    </w:p>
    <w:p>
      <w:pPr>
        <w:spacing w:before="40" w:after="40"/>
        <w:ind w:left="720"/>
      </w:pPr>
      <w:r>
        <w:t>b) Koja semantika poziva udaljenih procedura je podržana kod DCE RPC i kako?</w:t>
      </w:r>
    </w:p>
    <w:p>
      <w:pPr>
        <w:spacing w:before="80" w:after="60"/>
        <w:ind w:left="360" w:hanging="360"/>
      </w:pPr>
      <w:r>
        <w:rPr>
          <w:b/>
          <w:color w:val="1F4E78"/>
        </w:rPr>
        <w:t xml:space="preserve">4. </w:t>
      </w:r>
      <w:r>
        <w:rPr>
          <w:b w:val="0"/>
          <w:i w:val="0"/>
        </w:rPr>
        <w:t>a) Navesti kriterijume za podelu komunikacija u distribuiranim sistemima. Koji sve tipovi komunikacija u distribuiranom sistemu su podržani od strane MPI i kojim funkcijama? Obrazložiti izvršenje svake funkcije.</w:t>
      </w:r>
    </w:p>
    <w:p>
      <w:pPr>
        <w:spacing w:before="40" w:after="40"/>
        <w:ind w:left="720"/>
      </w:pPr>
      <w:r>
        <w:t>b) Šta predstavlja JMS administrativni objekat, koja je njegova uloga i koji su primeri takvih objekata? Iz čega se sastoji JMS poruka i kako i na osnovu čega se može vršiti filtriranje poruka u JMS?</w:t>
      </w:r>
    </w:p>
    <w:p>
      <w:pPr>
        <w:spacing w:before="80" w:after="60"/>
        <w:ind w:left="360" w:hanging="360"/>
      </w:pPr>
      <w:r>
        <w:rPr>
          <w:b/>
          <w:color w:val="1F4E78"/>
        </w:rPr>
        <w:t xml:space="preserve">5. </w:t>
      </w:r>
      <w:r>
        <w:rPr>
          <w:b w:val="0"/>
          <w:i w:val="0"/>
        </w:rPr>
        <w:t>Šta je definicija potpuno uređene grupne komunikacije?</w:t>
      </w:r>
    </w:p>
    <w:p>
      <w:pPr>
        <w:spacing w:before="20" w:after="40"/>
        <w:ind w:left="720"/>
      </w:pPr>
      <w:r>
        <w:rPr>
          <w:color w:val="595959"/>
        </w:rPr>
        <w:t xml:space="preserve">▪ </w:t>
      </w:r>
      <w:r>
        <w:rPr>
          <w:b w:val="0"/>
          <w:i w:val="0"/>
        </w:rPr>
        <w:t>a) poruke se isporučuju procesima u FIFO redosledu</w:t>
      </w:r>
    </w:p>
    <w:p>
      <w:pPr>
        <w:spacing w:before="20" w:after="40"/>
        <w:ind w:left="720"/>
      </w:pPr>
      <w:r>
        <w:rPr>
          <w:color w:val="595959"/>
        </w:rPr>
        <w:t xml:space="preserve">▪ </w:t>
      </w:r>
      <w:r>
        <w:rPr>
          <w:b w:val="0"/>
          <w:i w:val="0"/>
        </w:rPr>
        <w:t>b) poruke se procesiraju u intervalima realnog vremena</w:t>
      </w:r>
    </w:p>
    <w:p>
      <w:pPr>
        <w:spacing w:before="20" w:after="40"/>
        <w:ind w:left="720"/>
      </w:pPr>
      <w:r>
        <w:rPr>
          <w:color w:val="595959"/>
        </w:rPr>
        <w:t xml:space="preserve">▪ </w:t>
      </w:r>
      <w:r>
        <w:rPr>
          <w:b w:val="0"/>
          <w:i w:val="0"/>
        </w:rPr>
        <w:t>c) poruke se isporučuju procesima po redosledu 'desilo se pre'</w:t>
      </w:r>
    </w:p>
    <w:p>
      <w:pPr>
        <w:spacing w:before="20" w:after="40"/>
        <w:ind w:left="720"/>
      </w:pPr>
      <w:r>
        <w:rPr>
          <w:color w:val="595959"/>
        </w:rPr>
        <w:t xml:space="preserve">▪ </w:t>
      </w:r>
      <w:r>
        <w:rPr>
          <w:b w:val="0"/>
          <w:i w:val="0"/>
        </w:rPr>
        <w:t>d) poruke se isporučuju svim procesima po istom redosledu</w:t>
      </w:r>
    </w:p>
    <w:p>
      <w:pPr>
        <w:spacing w:before="80" w:after="60"/>
        <w:ind w:left="360" w:hanging="360"/>
      </w:pPr>
      <w:r>
        <w:rPr>
          <w:b/>
          <w:color w:val="1F4E78"/>
        </w:rPr>
        <w:t xml:space="preserve">6. </w:t>
      </w:r>
      <w:r>
        <w:rPr>
          <w:b w:val="0"/>
          <w:i w:val="0"/>
        </w:rPr>
        <w:t>Tri procesa P1, P2 i P3 izvršavaju instrukcije nad tri deljive promenljive x, y i z. Postoje dve replike R1 i R2 u kojima se pamte promenljive x, y i z. Promenljive x, y i z su inicijalizovane na nula.</w:t>
      </w:r>
    </w:p>
    <w:p>
      <w:pPr>
        <w:spacing w:before="40" w:after="40"/>
        <w:ind w:left="720"/>
      </w:pPr>
      <w:r>
        <w:t>Procesi:</w:t>
      </w:r>
    </w:p>
    <w:p>
      <w:pPr>
        <w:spacing w:before="20" w:after="40"/>
        <w:ind w:left="720"/>
      </w:pPr>
      <w:r>
        <w:rPr>
          <w:color w:val="595959"/>
        </w:rPr>
        <w:t xml:space="preserve">▪ </w:t>
      </w:r>
      <w:r>
        <w:rPr>
          <w:b w:val="0"/>
          <w:i w:val="0"/>
        </w:rPr>
        <w:t>P1: x=1, print(y, z)</w:t>
      </w:r>
    </w:p>
    <w:p>
      <w:pPr>
        <w:spacing w:before="20" w:after="40"/>
        <w:ind w:left="720"/>
      </w:pPr>
      <w:r>
        <w:rPr>
          <w:color w:val="595959"/>
        </w:rPr>
        <w:t xml:space="preserve">▪ </w:t>
      </w:r>
      <w:r>
        <w:rPr>
          <w:b w:val="0"/>
          <w:i w:val="0"/>
        </w:rPr>
        <w:t>P2: y=1, print(x, y)</w:t>
      </w:r>
    </w:p>
    <w:p>
      <w:pPr>
        <w:spacing w:before="20" w:after="40"/>
        <w:ind w:left="720"/>
      </w:pPr>
      <w:r>
        <w:rPr>
          <w:color w:val="595959"/>
        </w:rPr>
        <w:t xml:space="preserve">▪ </w:t>
      </w:r>
      <w:r>
        <w:rPr>
          <w:b w:val="0"/>
          <w:i w:val="0"/>
        </w:rPr>
        <w:t>P3: z=1, print(x, y)</w:t>
      </w:r>
    </w:p>
    <w:p>
      <w:pPr>
        <w:spacing w:before="40" w:after="40"/>
        <w:ind w:left="720"/>
      </w:pPr>
      <w:r>
        <w:t>Operacije na replikama R1 i R2 se izvode u sledećem redosledu:</w:t>
      </w:r>
    </w:p>
    <w:p>
      <w:pPr>
        <w:spacing w:before="20" w:after="40"/>
        <w:ind w:left="720"/>
      </w:pPr>
      <w:r>
        <w:rPr>
          <w:color w:val="595959"/>
        </w:rPr>
        <w:t xml:space="preserve">▪ </w:t>
      </w:r>
      <w:r>
        <w:rPr>
          <w:b w:val="0"/>
          <w:i w:val="0"/>
        </w:rPr>
        <w:t>R1: x=1, print(y, z), y=1, print(x, z), z=1, print(x, y)</w:t>
      </w:r>
    </w:p>
    <w:p>
      <w:pPr>
        <w:spacing w:before="20" w:after="40"/>
        <w:ind w:left="720"/>
      </w:pPr>
      <w:r>
        <w:rPr>
          <w:color w:val="595959"/>
        </w:rPr>
        <w:t xml:space="preserve">▪ </w:t>
      </w:r>
      <w:r>
        <w:rPr>
          <w:b w:val="0"/>
          <w:i w:val="0"/>
        </w:rPr>
        <w:t>R2: x=1, y=1, print(x, z), print(y, z), z=1, print(x, y)</w:t>
      </w:r>
    </w:p>
    <w:p>
      <w:pPr>
        <w:spacing w:before="40" w:after="40"/>
        <w:ind w:left="720"/>
      </w:pPr>
      <w:r>
        <w:t>Da li je ovakvo skladište podataka sekvencijalno konzistentno? Obrazložiti odgovor.</w:t>
      </w:r>
    </w:p>
    <w:p>
      <w:pPr>
        <w:spacing w:before="80" w:after="60"/>
        <w:ind w:left="360" w:hanging="360"/>
      </w:pPr>
      <w:r>
        <w:rPr>
          <w:b/>
          <w:color w:val="1F4E78"/>
        </w:rPr>
        <w:t xml:space="preserve">7. </w:t>
      </w:r>
      <w:r>
        <w:rPr>
          <w:b w:val="0"/>
          <w:i w:val="0"/>
        </w:rPr>
        <w:t>a) Koji tipovi grešaka u odnosu na trajanje postoje? Dati primer za svaki od njih. Objasniti razliku između 'nimih' i Vizantijskih grešaka.</w:t>
      </w:r>
    </w:p>
    <w:p>
      <w:pPr>
        <w:spacing w:before="40" w:after="40"/>
        <w:ind w:left="720"/>
      </w:pPr>
      <w:r>
        <w:t>b) U grupi postoji k replikiranih servera. Ako mogu nastupiti samo neme greške, koliko maksimalno procesa može otkazati a da se ipak dobije korektan rezultat? Ako mogu nastupiti greške vizantijskog tipa, koliko procesa može maksimalno otkazati a da se ipak dobije korektan rezultat? Šta ako mogu nastupiti greške vizantijskog tipa, a procesi moraju postići konsenzus? Koliko u ovom slučaju maksimalno procesa može otkazati? Svaki odgovor obrazložiti.</w:t>
      </w:r>
    </w:p>
    <w:p>
      <w:pPr>
        <w:spacing w:before="80" w:after="60"/>
        <w:ind w:left="360" w:hanging="360"/>
      </w:pPr>
      <w:r>
        <w:rPr>
          <w:b/>
          <w:color w:val="1F4E78"/>
        </w:rPr>
        <w:t xml:space="preserve">8. </w:t>
      </w:r>
      <w:r>
        <w:rPr>
          <w:b w:val="0"/>
          <w:i w:val="0"/>
        </w:rPr>
        <w:t>Kada smo govorili o DFS rekli smo da server može biti stateless ili stateful. Pored svakog od tvrđenja napisati tačno (T) ili netačno (F):</w:t>
      </w:r>
    </w:p>
    <w:p>
      <w:pPr>
        <w:spacing w:before="20" w:after="40"/>
        <w:ind w:left="720"/>
      </w:pPr>
      <w:r>
        <w:rPr>
          <w:color w:val="595959"/>
        </w:rPr>
        <w:t xml:space="preserve">▪ </w:t>
      </w:r>
      <w:r>
        <w:rPr>
          <w:b w:val="0"/>
          <w:i w:val="0"/>
        </w:rPr>
        <w:t>a) Implementacija klijentske strane može biti komplikovanija sa stateful serverom. (T / F)</w:t>
      </w:r>
    </w:p>
    <w:p>
      <w:pPr>
        <w:spacing w:before="20" w:after="40"/>
        <w:ind w:left="720"/>
      </w:pPr>
      <w:r>
        <w:rPr>
          <w:color w:val="595959"/>
        </w:rPr>
        <w:t xml:space="preserve">▪ </w:t>
      </w:r>
      <w:r>
        <w:rPr>
          <w:b w:val="0"/>
          <w:i w:val="0"/>
        </w:rPr>
        <w:t>b) Zaključavanje fajla je teško implementirati kod stateless servera. (T / F)</w:t>
      </w:r>
    </w:p>
    <w:p>
      <w:pPr>
        <w:spacing w:before="20" w:after="40"/>
        <w:ind w:left="720"/>
      </w:pPr>
      <w:r>
        <w:rPr>
          <w:color w:val="595959"/>
        </w:rPr>
        <w:t xml:space="preserve">▪ </w:t>
      </w:r>
      <w:r>
        <w:rPr>
          <w:b w:val="0"/>
          <w:i w:val="0"/>
        </w:rPr>
        <w:t>c) Kod stateless servera, svaki klijentski zahtev mora da sadrži kompletnu informaciju o zahtevanom delu fajla. (T / F)</w:t>
      </w:r>
    </w:p>
    <w:p>
      <w:pPr>
        <w:spacing w:before="20" w:after="40"/>
        <w:ind w:left="720"/>
      </w:pPr>
      <w:r>
        <w:rPr>
          <w:color w:val="595959"/>
        </w:rPr>
        <w:t xml:space="preserve">▪ </w:t>
      </w:r>
      <w:r>
        <w:rPr>
          <w:b w:val="0"/>
          <w:i w:val="0"/>
        </w:rPr>
        <w:t>d) Lakši je oporavak sa greškama kod stateful nego kod stateless servera. (T / F)</w:t>
      </w:r>
    </w:p>
    <w:p>
      <w:pPr>
        <w:spacing w:before="80" w:after="60"/>
        <w:ind w:left="360" w:hanging="360"/>
      </w:pPr>
      <w:r>
        <w:rPr>
          <w:b/>
          <w:color w:val="1F4E78"/>
        </w:rPr>
        <w:t xml:space="preserve">9. </w:t>
      </w:r>
      <w:r>
        <w:rPr>
          <w:b w:val="0"/>
          <w:i w:val="0"/>
        </w:rPr>
        <w:t>Navesti sve demone u Hadoop klasteru, objasniti njihove uloge kao i gde se izvršavaju u Hadoop klasteru. Šta predstavlja blok, koje su prednosti korišćenja blokova kod HDFS? Pretpostavimo da je fajl veličine 574MB sačuvan u HDFS-u. Ako je veličina bloka 64MB i podrazumevani faktor replikacije 4, koliki je ukupni broj blokova i kolika je veličina svakog od njih?</w:t>
      </w:r>
    </w:p>
    <w:p>
      <w:pPr>
        <w:keepNext/>
        <w:spacing w:before="320" w:after="120"/>
      </w:pPr>
      <w:r>
        <w:rPr>
          <w:rFonts w:ascii="Calibri" w:hAnsi="Calibri"/>
          <w:b/>
          <w:color w:val="1F4E78"/>
          <w:sz w:val="30"/>
        </w:rPr>
        <w:t>Rok 7 – 26.06.2024.</w:t>
      </w:r>
    </w:p>
    <w:p>
      <w:pPr>
        <w:spacing w:before="80" w:after="60"/>
        <w:ind w:left="360" w:hanging="360"/>
      </w:pPr>
      <w:r>
        <w:rPr>
          <w:b/>
          <w:color w:val="1F4E78"/>
        </w:rPr>
        <w:t xml:space="preserve">1. </w:t>
      </w:r>
      <w:r>
        <w:rPr>
          <w:b w:val="0"/>
          <w:i w:val="0"/>
        </w:rPr>
        <w:t>Sveprisutni distribuirani sistemi.</w:t>
      </w:r>
    </w:p>
    <w:p>
      <w:pPr>
        <w:spacing w:before="80" w:after="60"/>
        <w:ind w:left="360" w:hanging="360"/>
      </w:pPr>
      <w:r>
        <w:rPr>
          <w:b/>
          <w:color w:val="1F4E78"/>
        </w:rPr>
        <w:t xml:space="preserve">2. </w:t>
      </w:r>
      <w:r>
        <w:rPr>
          <w:b w:val="0"/>
          <w:i w:val="0"/>
        </w:rPr>
        <w:t>a) Na slici ispod prikazana su tri konkurentna procesa. Inicijalne vrednosti promenljivih x, y i z su 0.</w:t>
      </w:r>
    </w:p>
    <w:p>
      <w:pPr>
        <w:spacing w:before="40" w:after="40"/>
        <w:ind w:left="720"/>
      </w:pPr>
      <w:r>
        <w:t>P1: x=1, y=1</w:t>
      </w:r>
    </w:p>
    <w:p>
      <w:pPr>
        <w:spacing w:before="40" w:after="40"/>
        <w:ind w:left="720"/>
      </w:pPr>
      <w:r>
        <w:t>P2: z=y</w:t>
      </w:r>
    </w:p>
    <w:p>
      <w:pPr>
        <w:spacing w:before="40" w:after="40"/>
        <w:ind w:left="720"/>
      </w:pPr>
      <w:r>
        <w:t>P3: print(x, y, z)</w:t>
      </w:r>
    </w:p>
    <w:p>
      <w:pPr>
        <w:spacing w:before="40" w:after="40"/>
        <w:ind w:left="720"/>
      </w:pPr>
      <w:r>
        <w:t>Za svaki od dole navedenih rezultata štampanja odgovoriti i objasniti da li je moguć pod uslovom da je skladište podataka sekvencijalno konzistentno:</w:t>
      </w:r>
    </w:p>
    <w:p>
      <w:pPr>
        <w:spacing w:before="20" w:after="40"/>
        <w:ind w:left="720"/>
      </w:pPr>
      <w:r>
        <w:rPr>
          <w:color w:val="595959"/>
        </w:rPr>
        <w:t xml:space="preserve">▪ </w:t>
      </w:r>
      <w:r>
        <w:rPr>
          <w:b w:val="0"/>
          <w:i w:val="0"/>
        </w:rPr>
        <w:t>x=0, y=1, z=1</w:t>
      </w:r>
    </w:p>
    <w:p>
      <w:pPr>
        <w:spacing w:before="20" w:after="40"/>
        <w:ind w:left="720"/>
      </w:pPr>
      <w:r>
        <w:rPr>
          <w:color w:val="595959"/>
        </w:rPr>
        <w:t xml:space="preserve">▪ </w:t>
      </w:r>
      <w:r>
        <w:rPr>
          <w:b w:val="0"/>
          <w:i w:val="0"/>
        </w:rPr>
        <w:t>x=1, y=1, z=0</w:t>
      </w:r>
    </w:p>
    <w:p>
      <w:pPr>
        <w:spacing w:before="20" w:after="40"/>
        <w:ind w:left="720"/>
      </w:pPr>
      <w:r>
        <w:rPr>
          <w:color w:val="595959"/>
        </w:rPr>
        <w:t xml:space="preserve">▪ </w:t>
      </w:r>
      <w:r>
        <w:rPr>
          <w:b w:val="0"/>
          <w:i w:val="0"/>
        </w:rPr>
        <w:t>x=1, y=0, z=1</w:t>
      </w:r>
    </w:p>
    <w:p>
      <w:pPr>
        <w:spacing w:before="40" w:after="40"/>
        <w:ind w:left="720"/>
      </w:pPr>
      <w:r>
        <w:t>b) Na slici su prikazana dva konkurentna procesa. Inicijalne vrednosti promenljivih x i y su 0:</w:t>
      </w:r>
    </w:p>
    <w:p>
      <w:pPr>
        <w:spacing w:before="40" w:after="40"/>
        <w:ind w:left="720"/>
      </w:pPr>
      <w:r>
        <w:t>P1: x=1, print(x, y)</w:t>
      </w:r>
    </w:p>
    <w:p>
      <w:pPr>
        <w:spacing w:before="40" w:after="40"/>
        <w:ind w:left="720"/>
      </w:pPr>
      <w:r>
        <w:t>P2: y=1, print(x, y)</w:t>
      </w:r>
    </w:p>
    <w:p>
      <w:pPr>
        <w:spacing w:before="40" w:after="40"/>
        <w:ind w:left="720"/>
      </w:pPr>
      <w:r>
        <w:t>Da li postoji model konzistentnosti kod koga je moguće da proces P1 štampa x=1, y=0, a proces P2 x=0, y=1? Obrazložiti odgovor.</w:t>
      </w:r>
    </w:p>
    <w:p>
      <w:pPr>
        <w:spacing w:before="80" w:after="60"/>
        <w:ind w:left="360" w:hanging="360"/>
      </w:pPr>
      <w:r>
        <w:rPr>
          <w:b/>
          <w:color w:val="1F4E78"/>
        </w:rPr>
        <w:t xml:space="preserve">3. </w:t>
      </w:r>
      <w:r>
        <w:rPr>
          <w:b w:val="0"/>
          <w:i w:val="0"/>
        </w:rPr>
        <w:t>Server je repliciran na 20 čvorova. Za održavanje konzistentnosti koristi se protokol baziran na kvorumu.</w:t>
      </w:r>
    </w:p>
    <w:p>
      <w:pPr>
        <w:spacing w:before="20" w:after="40"/>
        <w:ind w:left="720"/>
      </w:pPr>
      <w:r>
        <w:rPr>
          <w:color w:val="595959"/>
        </w:rPr>
        <w:t xml:space="preserve">▪ </w:t>
      </w:r>
      <w:r>
        <w:rPr>
          <w:b w:val="0"/>
          <w:i w:val="0"/>
        </w:rPr>
        <w:t>a) Ako se čitanje obavlja samo sa jedne kopije, koliko najmanje kopija se mora ažurirati u slučaju modifikacije da bi se obezbedila korektnost? Obrazložiti odgovor.</w:t>
      </w:r>
    </w:p>
    <w:p>
      <w:pPr>
        <w:spacing w:before="20" w:after="40"/>
        <w:ind w:left="720"/>
      </w:pPr>
      <w:r>
        <w:rPr>
          <w:color w:val="595959"/>
        </w:rPr>
        <w:t xml:space="preserve">▪ </w:t>
      </w:r>
      <w:r>
        <w:rPr>
          <w:b w:val="0"/>
          <w:i w:val="0"/>
        </w:rPr>
        <w:t>b) Ako se prilikom upisa ažurira 11 kopija, koliko najmanje kopija se mora pročitati da bi se obezbedila korektnost? Obrazložiti odgovore.</w:t>
      </w:r>
    </w:p>
    <w:p>
      <w:pPr>
        <w:spacing w:before="80" w:after="60"/>
        <w:ind w:left="360" w:hanging="360"/>
      </w:pPr>
      <w:r>
        <w:rPr>
          <w:b/>
          <w:color w:val="1F4E78"/>
        </w:rPr>
        <w:t xml:space="preserve">4. </w:t>
      </w:r>
      <w:r>
        <w:rPr>
          <w:b w:val="0"/>
          <w:i w:val="0"/>
        </w:rPr>
        <w:t>Šta je svrha Berkeley algoritma:</w:t>
      </w:r>
    </w:p>
    <w:p>
      <w:pPr>
        <w:spacing w:before="20" w:after="40"/>
        <w:ind w:left="720"/>
      </w:pPr>
      <w:r>
        <w:rPr>
          <w:color w:val="595959"/>
        </w:rPr>
        <w:t xml:space="preserve">▪ </w:t>
      </w:r>
      <w:r>
        <w:rPr>
          <w:b w:val="0"/>
          <w:i w:val="0"/>
        </w:rPr>
        <w:t>a) da sinhronizuje čvor sa stratum-1 izvorom</w:t>
      </w:r>
    </w:p>
    <w:p>
      <w:pPr>
        <w:spacing w:before="20" w:after="40"/>
        <w:ind w:left="720"/>
      </w:pPr>
      <w:r>
        <w:rPr>
          <w:color w:val="595959"/>
        </w:rPr>
        <w:t xml:space="preserve">▪ </w:t>
      </w:r>
      <w:r>
        <w:rPr>
          <w:b w:val="0"/>
          <w:i w:val="0"/>
        </w:rPr>
        <w:t>b) da obavi internu sinhronizaciju</w:t>
      </w:r>
    </w:p>
    <w:p>
      <w:pPr>
        <w:spacing w:before="20" w:after="40"/>
        <w:ind w:left="720"/>
      </w:pPr>
      <w:r>
        <w:rPr>
          <w:color w:val="595959"/>
        </w:rPr>
        <w:t xml:space="preserve">▪ </w:t>
      </w:r>
      <w:r>
        <w:rPr>
          <w:b w:val="0"/>
          <w:i w:val="0"/>
        </w:rPr>
        <w:t>c) da kompenzuje kašnjenja u mrežama širokog područja (WAN)</w:t>
      </w:r>
    </w:p>
    <w:p>
      <w:pPr>
        <w:spacing w:before="20" w:after="40"/>
        <w:ind w:left="720"/>
      </w:pPr>
      <w:r>
        <w:rPr>
          <w:color w:val="595959"/>
        </w:rPr>
        <w:t xml:space="preserve">▪ </w:t>
      </w:r>
      <w:r>
        <w:rPr>
          <w:b w:val="0"/>
          <w:i w:val="0"/>
        </w:rPr>
        <w:t>d) da podeli mrežu na hijerarhijski organizovane grupe čvorova</w:t>
      </w:r>
    </w:p>
    <w:p>
      <w:pPr>
        <w:spacing w:before="80" w:after="60"/>
        <w:ind w:left="360" w:hanging="360"/>
      </w:pPr>
      <w:r>
        <w:rPr>
          <w:b/>
          <w:color w:val="1F4E78"/>
        </w:rPr>
        <w:t xml:space="preserve">5. </w:t>
      </w:r>
      <w:r>
        <w:rPr>
          <w:b w:val="0"/>
          <w:i w:val="0"/>
        </w:rPr>
        <w:t>Šta je tačno ako koristimo Lamportove vremenske markice:</w:t>
      </w:r>
    </w:p>
    <w:p>
      <w:pPr>
        <w:spacing w:before="20" w:after="40"/>
        <w:ind w:left="720"/>
      </w:pPr>
      <w:r>
        <w:rPr>
          <w:color w:val="595959"/>
        </w:rPr>
        <w:t xml:space="preserve">▪ </w:t>
      </w:r>
      <w:r>
        <w:rPr>
          <w:b w:val="0"/>
          <w:i w:val="0"/>
        </w:rPr>
        <w:t>a) ako i samo ako je L(a) &lt; L(b) tada se a desilo pre b</w:t>
      </w:r>
    </w:p>
    <w:p>
      <w:pPr>
        <w:spacing w:before="20" w:after="40"/>
        <w:ind w:left="720"/>
      </w:pPr>
      <w:r>
        <w:rPr>
          <w:color w:val="595959"/>
        </w:rPr>
        <w:t xml:space="preserve">▪ </w:t>
      </w:r>
      <w:r>
        <w:rPr>
          <w:b w:val="0"/>
          <w:i w:val="0"/>
        </w:rPr>
        <w:t>b) ako, ali ne samo ako, L(a) &lt; L(b) tada se a desilo pre b</w:t>
      </w:r>
    </w:p>
    <w:p>
      <w:pPr>
        <w:spacing w:before="20" w:after="40"/>
        <w:ind w:left="720"/>
      </w:pPr>
      <w:r>
        <w:rPr>
          <w:color w:val="595959"/>
        </w:rPr>
        <w:t xml:space="preserve">▪ </w:t>
      </w:r>
      <w:r>
        <w:rPr>
          <w:b w:val="0"/>
          <w:i w:val="0"/>
        </w:rPr>
        <w:t>c) ako, ali ne samo ako, se a desilo pre b, tada je L(a) &lt; L(b)</w:t>
      </w:r>
    </w:p>
    <w:p>
      <w:pPr>
        <w:spacing w:before="20" w:after="40"/>
        <w:ind w:left="720"/>
      </w:pPr>
      <w:r>
        <w:rPr>
          <w:color w:val="595959"/>
        </w:rPr>
        <w:t xml:space="preserve">▪ </w:t>
      </w:r>
      <w:r>
        <w:rPr>
          <w:b w:val="0"/>
          <w:i w:val="0"/>
        </w:rPr>
        <w:t>d) ako je L(a) = L(b), tada je a = b</w:t>
      </w:r>
    </w:p>
    <w:p>
      <w:pPr>
        <w:spacing w:before="80" w:after="60"/>
        <w:ind w:left="360" w:hanging="360"/>
      </w:pPr>
      <w:r>
        <w:rPr>
          <w:b/>
          <w:color w:val="1F4E78"/>
        </w:rPr>
        <w:t xml:space="preserve">6. </w:t>
      </w:r>
      <w:r>
        <w:rPr>
          <w:b w:val="0"/>
          <w:i w:val="0"/>
        </w:rPr>
        <w:t>Ako se koriste vektorski časovnici šta je najviše što možemo doznati:</w:t>
      </w:r>
    </w:p>
    <w:p>
      <w:pPr>
        <w:spacing w:before="20" w:after="40"/>
        <w:ind w:left="720"/>
      </w:pPr>
      <w:r>
        <w:rPr>
          <w:color w:val="595959"/>
        </w:rPr>
        <w:t xml:space="preserve">▪ </w:t>
      </w:r>
      <w:r>
        <w:rPr>
          <w:b w:val="0"/>
          <w:i w:val="0"/>
        </w:rPr>
        <w:t>a) V(a) &lt; V(b) ako i samo ako se a desilo pre b</w:t>
      </w:r>
    </w:p>
    <w:p>
      <w:pPr>
        <w:spacing w:before="20" w:after="40"/>
        <w:ind w:left="720"/>
      </w:pPr>
      <w:r>
        <w:rPr>
          <w:color w:val="595959"/>
        </w:rPr>
        <w:t xml:space="preserve">▪ </w:t>
      </w:r>
      <w:r>
        <w:rPr>
          <w:b w:val="0"/>
          <w:i w:val="0"/>
        </w:rPr>
        <w:t>b) ako je V(a) &lt; V(b) tada se a desilo pre b</w:t>
      </w:r>
    </w:p>
    <w:p>
      <w:pPr>
        <w:spacing w:before="20" w:after="40"/>
        <w:ind w:left="720"/>
      </w:pPr>
      <w:r>
        <w:rPr>
          <w:color w:val="595959"/>
        </w:rPr>
        <w:t xml:space="preserve">▪ </w:t>
      </w:r>
      <w:r>
        <w:rPr>
          <w:b w:val="0"/>
          <w:i w:val="0"/>
        </w:rPr>
        <w:t>c) ako se a desilo pre b tada je V(a) &lt; V(b)</w:t>
      </w:r>
    </w:p>
    <w:p>
      <w:pPr>
        <w:spacing w:before="20" w:after="40"/>
        <w:ind w:left="720"/>
      </w:pPr>
      <w:r>
        <w:rPr>
          <w:color w:val="595959"/>
        </w:rPr>
        <w:t xml:space="preserve">▪ </w:t>
      </w:r>
      <w:r>
        <w:rPr>
          <w:b w:val="0"/>
          <w:i w:val="0"/>
        </w:rPr>
        <w:t>d) ako je V(a) = V(b) tada su a i b neuredjeni</w:t>
      </w:r>
    </w:p>
    <w:p>
      <w:pPr>
        <w:spacing w:before="80" w:after="60"/>
        <w:ind w:left="360" w:hanging="360"/>
      </w:pPr>
      <w:r>
        <w:rPr>
          <w:b/>
          <w:color w:val="1F4E78"/>
        </w:rPr>
        <w:t xml:space="preserve">7. </w:t>
      </w:r>
      <w:r>
        <w:rPr>
          <w:b w:val="0"/>
          <w:i w:val="0"/>
        </w:rPr>
        <w:t>Događaj a ima vektorsku markicu [2, 3, 4], a događaj b [4, 3, 2]. Koja od sledećih tvrdnji je tačna:</w:t>
      </w:r>
    </w:p>
    <w:p>
      <w:pPr>
        <w:spacing w:before="20" w:after="40"/>
        <w:ind w:left="720"/>
      </w:pPr>
      <w:r>
        <w:rPr>
          <w:color w:val="595959"/>
        </w:rPr>
        <w:t xml:space="preserve">▪ </w:t>
      </w:r>
      <w:r>
        <w:rPr>
          <w:b w:val="0"/>
          <w:i w:val="0"/>
        </w:rPr>
        <w:t>A. a se desilo pre b</w:t>
      </w:r>
    </w:p>
    <w:p>
      <w:pPr>
        <w:spacing w:before="20" w:after="40"/>
        <w:ind w:left="720"/>
      </w:pPr>
      <w:r>
        <w:rPr>
          <w:color w:val="595959"/>
        </w:rPr>
        <w:t xml:space="preserve">▪ </w:t>
      </w:r>
      <w:r>
        <w:rPr>
          <w:b w:val="0"/>
          <w:i w:val="0"/>
        </w:rPr>
        <w:t>B. b se desilo pre a</w:t>
      </w:r>
    </w:p>
    <w:p>
      <w:pPr>
        <w:spacing w:before="20" w:after="40"/>
        <w:ind w:left="720"/>
      </w:pPr>
      <w:r>
        <w:rPr>
          <w:color w:val="595959"/>
        </w:rPr>
        <w:t xml:space="preserve">▪ </w:t>
      </w:r>
      <w:r>
        <w:rPr>
          <w:b w:val="0"/>
          <w:i w:val="0"/>
        </w:rPr>
        <w:t>C. a i b su konkurentni</w:t>
      </w:r>
    </w:p>
    <w:p>
      <w:pPr>
        <w:spacing w:before="20" w:after="40"/>
        <w:ind w:left="720"/>
      </w:pPr>
      <w:r>
        <w:rPr>
          <w:color w:val="595959"/>
        </w:rPr>
        <w:t xml:space="preserve">▪ </w:t>
      </w:r>
      <w:r>
        <w:rPr>
          <w:b w:val="0"/>
          <w:i w:val="0"/>
        </w:rPr>
        <w:t>D. nema dovoljno informacija</w:t>
      </w:r>
    </w:p>
    <w:p>
      <w:pPr>
        <w:spacing w:before="80" w:after="60"/>
        <w:ind w:left="360" w:hanging="360"/>
      </w:pPr>
      <w:r>
        <w:rPr>
          <w:b/>
          <w:color w:val="1F4E78"/>
        </w:rPr>
        <w:t xml:space="preserve">8. </w:t>
      </w:r>
      <w:r>
        <w:rPr>
          <w:b w:val="0"/>
          <w:i w:val="0"/>
        </w:rPr>
        <w:t>Šta je definicija potpuno uređene grupne komunikacije?</w:t>
      </w:r>
    </w:p>
    <w:p>
      <w:pPr>
        <w:spacing w:before="80" w:after="60"/>
        <w:ind w:left="360" w:hanging="360"/>
      </w:pPr>
      <w:r>
        <w:rPr>
          <w:b/>
          <w:color w:val="1F4E78"/>
        </w:rPr>
        <w:t xml:space="preserve">9. </w:t>
      </w:r>
      <w:r>
        <w:rPr>
          <w:b w:val="0"/>
          <w:i w:val="0"/>
        </w:rPr>
        <w:t>a) Šta je konzistentni presek?</w:t>
      </w:r>
    </w:p>
    <w:p>
      <w:pPr>
        <w:spacing w:before="40" w:after="40"/>
        <w:ind w:left="720"/>
      </w:pPr>
      <w:r>
        <w:t>b) Koje linije na slici čine, a koje ne čine konzistentni presek? Obavezno dati obrazloženje za svaki odgovor.</w:t>
      </w:r>
    </w:p>
    <w:p>
      <w:pPr>
        <w:spacing w:before="80" w:after="60"/>
        <w:ind w:left="360" w:hanging="360"/>
      </w:pPr>
      <w:r>
        <w:rPr>
          <w:b/>
          <w:color w:val="1F4E78"/>
        </w:rPr>
        <w:t xml:space="preserve">10. </w:t>
      </w:r>
      <w:r>
        <w:rPr>
          <w:b w:val="0"/>
          <w:i w:val="0"/>
        </w:rPr>
        <w:t>Tačna tvrđenja obeležite sa T(tačno) a netačna sa F(netačno):</w:t>
      </w:r>
    </w:p>
    <w:p>
      <w:pPr>
        <w:spacing w:before="20" w:after="40"/>
        <w:ind w:left="720"/>
      </w:pPr>
      <w:r>
        <w:rPr>
          <w:color w:val="595959"/>
        </w:rPr>
        <w:t xml:space="preserve">▪ </w:t>
      </w:r>
      <w:r>
        <w:rPr>
          <w:b w:val="0"/>
          <w:i w:val="0"/>
        </w:rPr>
        <w:t>a) Faktor replikacije može se konfigurisati na nivou klastera i takođe na nivou fajla.</w:t>
      </w:r>
    </w:p>
    <w:p>
      <w:pPr>
        <w:spacing w:before="20" w:after="40"/>
        <w:ind w:left="720"/>
      </w:pPr>
      <w:r>
        <w:rPr>
          <w:color w:val="595959"/>
        </w:rPr>
        <w:t xml:space="preserve">▪ </w:t>
      </w:r>
      <w:r>
        <w:rPr>
          <w:b w:val="0"/>
          <w:i w:val="0"/>
        </w:rPr>
        <w:t>b) Izveštaj o blokovima sa svakog DataNode čvora sadrži listu svih blokova koji su smešteni na tom DataNode čvoru.</w:t>
      </w:r>
    </w:p>
    <w:p>
      <w:pPr>
        <w:spacing w:before="20" w:after="40"/>
        <w:ind w:left="720"/>
      </w:pPr>
      <w:r>
        <w:rPr>
          <w:color w:val="595959"/>
        </w:rPr>
        <w:t xml:space="preserve">▪ </w:t>
      </w:r>
      <w:r>
        <w:rPr>
          <w:b w:val="0"/>
          <w:i w:val="0"/>
        </w:rPr>
        <w:t>c) Korisnički podaci se skladište na lokalnom fajl sistemu DataNode čvorova.</w:t>
      </w:r>
    </w:p>
    <w:p>
      <w:pPr>
        <w:spacing w:before="20" w:after="40"/>
        <w:ind w:left="720"/>
      </w:pPr>
      <w:r>
        <w:rPr>
          <w:color w:val="595959"/>
        </w:rPr>
        <w:t xml:space="preserve">▪ </w:t>
      </w:r>
      <w:r>
        <w:rPr>
          <w:b w:val="0"/>
          <w:i w:val="0"/>
        </w:rPr>
        <w:t>d) DataNode čvor zna kojima fajlovima pripadaju blokovi koji su na njemu smešteni.</w:t>
      </w:r>
    </w:p>
    <w:p>
      <w:pPr>
        <w:keepNext/>
        <w:spacing w:before="320" w:after="120"/>
      </w:pPr>
      <w:r>
        <w:rPr>
          <w:rFonts w:ascii="Calibri" w:hAnsi="Calibri"/>
          <w:b/>
          <w:color w:val="1F4E78"/>
          <w:sz w:val="30"/>
        </w:rPr>
        <w:t>Rok 8 – 28.08.2025.</w:t>
      </w:r>
    </w:p>
    <w:p>
      <w:pPr>
        <w:spacing w:before="80" w:after="60"/>
        <w:ind w:left="360" w:hanging="360"/>
      </w:pPr>
      <w:r>
        <w:rPr>
          <w:b/>
          <w:color w:val="1F4E78"/>
        </w:rPr>
        <w:t xml:space="preserve">1. </w:t>
      </w:r>
      <w:r>
        <w:rPr>
          <w:b w:val="0"/>
          <w:i w:val="0"/>
        </w:rPr>
        <w:t>Objasniti pojam distribuirane transakcije i dati primer izvršenja jedne distribuirane transakcije.</w:t>
      </w:r>
    </w:p>
    <w:p>
      <w:pPr>
        <w:spacing w:before="80" w:after="60"/>
        <w:ind w:left="360" w:hanging="360"/>
      </w:pPr>
      <w:r>
        <w:rPr>
          <w:b/>
          <w:color w:val="1F4E78"/>
        </w:rPr>
        <w:t xml:space="preserve">2. </w:t>
      </w:r>
      <w:r>
        <w:rPr>
          <w:b w:val="0"/>
          <w:i w:val="0"/>
        </w:rPr>
        <w:t>U call-by-copy/restore semantici, šta se dešava sa parametrima?</w:t>
      </w:r>
    </w:p>
    <w:p>
      <w:pPr>
        <w:spacing w:before="20" w:after="40"/>
        <w:ind w:left="720"/>
      </w:pPr>
      <w:r>
        <w:rPr>
          <w:color w:val="595959"/>
        </w:rPr>
        <w:t xml:space="preserve">▪ </w:t>
      </w:r>
      <w:r>
        <w:rPr>
          <w:b w:val="0"/>
          <w:i w:val="0"/>
        </w:rPr>
        <w:t>A) Parametri se šalju kao kopija serveru</w:t>
      </w:r>
    </w:p>
    <w:p>
      <w:pPr>
        <w:spacing w:before="20" w:after="40"/>
        <w:ind w:left="720"/>
      </w:pPr>
      <w:r>
        <w:rPr>
          <w:color w:val="595959"/>
        </w:rPr>
        <w:t xml:space="preserve">▪ </w:t>
      </w:r>
      <w:r>
        <w:rPr>
          <w:b w:val="0"/>
          <w:i w:val="0"/>
        </w:rPr>
        <w:t>B) Promene na serveru se automatski reflektuju na klijentu u realnom vremenu</w:t>
      </w:r>
    </w:p>
    <w:p>
      <w:pPr>
        <w:spacing w:before="20" w:after="40"/>
        <w:ind w:left="720"/>
      </w:pPr>
      <w:r>
        <w:rPr>
          <w:color w:val="595959"/>
        </w:rPr>
        <w:t xml:space="preserve">▪ </w:t>
      </w:r>
      <w:r>
        <w:rPr>
          <w:b w:val="0"/>
          <w:i w:val="0"/>
        </w:rPr>
        <w:t>C) Nakon izvršenja procedure, rezultati se kopiraju nazad klijentu</w:t>
      </w:r>
    </w:p>
    <w:p>
      <w:pPr>
        <w:spacing w:before="20" w:after="40"/>
        <w:ind w:left="720"/>
      </w:pPr>
      <w:r>
        <w:rPr>
          <w:color w:val="595959"/>
        </w:rPr>
        <w:t xml:space="preserve">▪ </w:t>
      </w:r>
      <w:r>
        <w:rPr>
          <w:b w:val="0"/>
          <w:i w:val="0"/>
        </w:rPr>
        <w:t>D) Parametri se ne vraćaju klijentu</w:t>
      </w:r>
    </w:p>
    <w:p>
      <w:pPr>
        <w:spacing w:before="80" w:after="60"/>
        <w:ind w:left="360" w:hanging="360"/>
      </w:pPr>
      <w:r>
        <w:rPr>
          <w:b/>
          <w:color w:val="1F4E78"/>
        </w:rPr>
        <w:t xml:space="preserve">3. </w:t>
      </w:r>
      <w:r>
        <w:rPr>
          <w:b w:val="0"/>
          <w:i w:val="0"/>
        </w:rPr>
        <w:t>Napisati Sun RPC interfejs u kojem klijent može da dobije vremensku prognozu za određeni grad tako što server vraća osnovne podatke o trenutnim vremenskim uslovima (temperatura, vlažnost) i indikator da li je grad sa traženim identifikatorom pronađen. Ako identifikator nije pronađen, vraća se indikator greške. Za imena gradova koristiti celobrojne identifikatore.</w:t>
      </w:r>
    </w:p>
    <w:p>
      <w:pPr>
        <w:spacing w:before="80" w:after="60"/>
        <w:ind w:left="360" w:hanging="360"/>
      </w:pPr>
      <w:r>
        <w:rPr>
          <w:b/>
          <w:color w:val="1F4E78"/>
        </w:rPr>
        <w:t xml:space="preserve">4. </w:t>
      </w:r>
      <w:r>
        <w:rPr>
          <w:b w:val="0"/>
          <w:i w:val="0"/>
        </w:rPr>
        <w:t>U Berkeley algoritmu, jedan time daemon pita sve računare za njihovo vreme, izračunava prosečno vreme i emituje svima to vreme. Tačno ili Netačno? Kratko obrazložiti odgovor.</w:t>
      </w:r>
    </w:p>
    <w:p>
      <w:pPr>
        <w:spacing w:before="80" w:after="60"/>
        <w:ind w:left="360" w:hanging="360"/>
      </w:pPr>
      <w:r>
        <w:rPr>
          <w:b/>
          <w:color w:val="1F4E78"/>
        </w:rPr>
        <w:t xml:space="preserve">5. </w:t>
      </w:r>
      <w:r>
        <w:rPr>
          <w:b w:val="0"/>
          <w:i w:val="0"/>
        </w:rPr>
        <w:t>a) Bully algoritam za izbor koordinatora usvaja da ne može doći do otkaza procesa u toku procedure izbora do izbora novog koordinatora. Tačno ili Netačno?</w:t>
      </w:r>
    </w:p>
    <w:p>
      <w:pPr>
        <w:spacing w:before="40" w:after="40"/>
        <w:ind w:left="720"/>
      </w:pPr>
      <w:r>
        <w:t>b) Pretpostavimo da dva procesa jednovremeno detektuju otkaz koordinatora kod Bully algoritma. Šta se dešava u tom slučaju?</w:t>
      </w:r>
    </w:p>
    <w:p>
      <w:pPr>
        <w:spacing w:before="80" w:after="60"/>
        <w:ind w:left="360" w:hanging="360"/>
      </w:pPr>
      <w:r>
        <w:rPr>
          <w:b/>
          <w:color w:val="1F4E78"/>
        </w:rPr>
        <w:t xml:space="preserve">6. </w:t>
      </w:r>
      <w:r>
        <w:rPr>
          <w:b w:val="0"/>
          <w:i w:val="0"/>
        </w:rPr>
        <w:t>a) Korišćenjem Lamportove relacije 'desilo se pre' (happened-before) definisati kada su dva događaja a i b konkurentna.</w:t>
      </w:r>
    </w:p>
    <w:p>
      <w:pPr>
        <w:spacing w:before="40" w:after="40"/>
        <w:ind w:left="720"/>
      </w:pPr>
      <w:r>
        <w:t>b) Koja je prednost vektorskih časovnika u odnosu na Lamportove logičke markice?</w:t>
      </w:r>
    </w:p>
    <w:p>
      <w:pPr>
        <w:spacing w:before="80" w:after="60"/>
        <w:ind w:left="360" w:hanging="360"/>
      </w:pPr>
      <w:r>
        <w:rPr>
          <w:b/>
          <w:color w:val="1F4E78"/>
        </w:rPr>
        <w:t xml:space="preserve">7. </w:t>
      </w:r>
      <w:r>
        <w:rPr>
          <w:b w:val="0"/>
          <w:i w:val="0"/>
        </w:rPr>
        <w:t>Četiri procesa, P0, P1, P2 i P3, u distribuiranom sistemu obavljaju sledeće aktivnosti nad distribuiranim skladištem podataka:</w:t>
      </w:r>
    </w:p>
    <w:p>
      <w:pPr>
        <w:spacing w:before="20" w:after="40"/>
        <w:ind w:left="720"/>
      </w:pPr>
      <w:r>
        <w:rPr>
          <w:color w:val="595959"/>
        </w:rPr>
        <w:t xml:space="preserve">▪ </w:t>
      </w:r>
      <w:r>
        <w:rPr>
          <w:b w:val="0"/>
          <w:i w:val="0"/>
        </w:rPr>
        <w:t>P0: x = 1</w:t>
      </w:r>
    </w:p>
    <w:p>
      <w:pPr>
        <w:spacing w:before="20" w:after="40"/>
        <w:ind w:left="720"/>
      </w:pPr>
      <w:r>
        <w:rPr>
          <w:color w:val="595959"/>
        </w:rPr>
        <w:t xml:space="preserve">▪ </w:t>
      </w:r>
      <w:r>
        <w:rPr>
          <w:b w:val="0"/>
          <w:i w:val="0"/>
        </w:rPr>
        <w:t>P1: y = 1</w:t>
      </w:r>
    </w:p>
    <w:p>
      <w:pPr>
        <w:spacing w:before="20" w:after="40"/>
        <w:ind w:left="720"/>
      </w:pPr>
      <w:r>
        <w:rPr>
          <w:color w:val="595959"/>
        </w:rPr>
        <w:t xml:space="preserve">▪ </w:t>
      </w:r>
      <w:r>
        <w:rPr>
          <w:b w:val="0"/>
          <w:i w:val="0"/>
        </w:rPr>
        <w:t>P2: r0 = y, r1 = x, print(~r0 &amp; r1)</w:t>
      </w:r>
    </w:p>
    <w:p>
      <w:pPr>
        <w:spacing w:before="20" w:after="40"/>
        <w:ind w:left="720"/>
      </w:pPr>
      <w:r>
        <w:rPr>
          <w:color w:val="595959"/>
        </w:rPr>
        <w:t xml:space="preserve">▪ </w:t>
      </w:r>
      <w:r>
        <w:rPr>
          <w:b w:val="0"/>
          <w:i w:val="0"/>
        </w:rPr>
        <w:t>P3: r0 = x, r1 = y, print(~r0 &amp; r1)</w:t>
      </w:r>
    </w:p>
    <w:p>
      <w:pPr>
        <w:spacing w:before="40" w:after="40"/>
        <w:ind w:left="720"/>
      </w:pPr>
      <w:r>
        <w:t>Inicijalno je x = y = 0. Oba procesa, P2 i P3, štampaju vrednost 1. Da li je skladište podataka sekvencijalno konzistentno? Obavezno obrazložiti odgovor.</w:t>
      </w:r>
    </w:p>
    <w:p>
      <w:pPr>
        <w:spacing w:before="80" w:after="60"/>
        <w:ind w:left="360" w:hanging="360"/>
      </w:pPr>
      <w:r>
        <w:rPr>
          <w:b/>
          <w:color w:val="1F4E78"/>
        </w:rPr>
        <w:t xml:space="preserve">8. </w:t>
      </w:r>
      <w:r>
        <w:rPr>
          <w:b w:val="0"/>
          <w:i w:val="0"/>
        </w:rPr>
        <w:t>Skladište podataka je replicirano na N servera. Da bi se pročitao podatak potrebno je kontaktirati najmanje r replika. Da bi se upisao podatak potrebno je pristupiti najmanje w servera. Šta od dole navedenog garantuje da će se kod čitanja uvek dobiti najnovija verzija podatka i da će konfliktni upisi biti detektovani:</w:t>
      </w:r>
    </w:p>
    <w:p>
      <w:pPr>
        <w:spacing w:before="20" w:after="40"/>
        <w:ind w:left="720"/>
      </w:pPr>
      <w:r>
        <w:rPr>
          <w:color w:val="595959"/>
        </w:rPr>
        <w:t xml:space="preserve">▪ </w:t>
      </w:r>
      <w:r>
        <w:rPr>
          <w:b w:val="0"/>
          <w:i w:val="0"/>
        </w:rPr>
        <w:t>a. w = N/3, r = 2N/3</w:t>
      </w:r>
    </w:p>
    <w:p>
      <w:pPr>
        <w:spacing w:before="20" w:after="40"/>
        <w:ind w:left="720"/>
      </w:pPr>
      <w:r>
        <w:rPr>
          <w:color w:val="595959"/>
        </w:rPr>
        <w:t xml:space="preserve">▪ </w:t>
      </w:r>
      <w:r>
        <w:rPr>
          <w:b w:val="0"/>
          <w:i w:val="0"/>
        </w:rPr>
        <w:t>b. w = N/2 - 5, r = N/2 + 5</w:t>
      </w:r>
    </w:p>
    <w:p>
      <w:pPr>
        <w:spacing w:before="20" w:after="40"/>
        <w:ind w:left="720"/>
      </w:pPr>
      <w:r>
        <w:rPr>
          <w:color w:val="595959"/>
        </w:rPr>
        <w:t xml:space="preserve">▪ </w:t>
      </w:r>
      <w:r>
        <w:rPr>
          <w:b w:val="0"/>
          <w:i w:val="0"/>
        </w:rPr>
        <w:t>c. w = 1, r = N - 2</w:t>
      </w:r>
    </w:p>
    <w:p>
      <w:pPr>
        <w:spacing w:before="20" w:after="40"/>
        <w:ind w:left="720"/>
      </w:pPr>
      <w:r>
        <w:rPr>
          <w:color w:val="595959"/>
        </w:rPr>
        <w:t xml:space="preserve">▪ </w:t>
      </w:r>
      <w:r>
        <w:rPr>
          <w:b w:val="0"/>
          <w:i w:val="0"/>
        </w:rPr>
        <w:t>d. w = 2N/3, r = 1</w:t>
      </w:r>
    </w:p>
    <w:p>
      <w:pPr>
        <w:spacing w:before="20" w:after="40"/>
        <w:ind w:left="720"/>
      </w:pPr>
      <w:r>
        <w:rPr>
          <w:color w:val="595959"/>
        </w:rPr>
        <w:t xml:space="preserve">▪ </w:t>
      </w:r>
      <w:r>
        <w:rPr>
          <w:b w:val="0"/>
          <w:i w:val="0"/>
        </w:rPr>
        <w:t>e. ništa od navedenog</w:t>
      </w:r>
    </w:p>
    <w:p>
      <w:pPr>
        <w:spacing w:before="40" w:after="40"/>
        <w:ind w:left="720"/>
      </w:pPr>
      <w:r>
        <w:t>Kratko obrazložiti odgovor.</w:t>
      </w:r>
    </w:p>
    <w:p>
      <w:pPr>
        <w:spacing w:before="80" w:after="60"/>
        <w:ind w:left="360" w:hanging="360"/>
      </w:pPr>
      <w:r>
        <w:rPr>
          <w:b/>
          <w:color w:val="1F4E78"/>
        </w:rPr>
        <w:t xml:space="preserve">9. </w:t>
      </w:r>
      <w:r>
        <w:rPr>
          <w:b w:val="0"/>
          <w:i w:val="0"/>
        </w:rPr>
        <w:t>Koje vrste grešaka se mogu detektovati i korigovati korišćenjem TMR tehnike?</w:t>
      </w:r>
    </w:p>
    <w:p>
      <w:pPr>
        <w:spacing w:before="80" w:after="60"/>
        <w:ind w:left="360" w:hanging="360"/>
      </w:pPr>
      <w:r>
        <w:rPr>
          <w:b/>
          <w:color w:val="1F4E78"/>
        </w:rPr>
        <w:t xml:space="preserve">10. </w:t>
      </w:r>
      <w:r>
        <w:rPr>
          <w:b w:val="0"/>
          <w:i w:val="0"/>
        </w:rPr>
        <w:t>Koji mehanizmi u HDFS omogućavaju oporavak od kvara DataNode-a?</w:t>
      </w:r>
    </w:p>
    <w:p>
      <w:pPr>
        <w:spacing w:before="20" w:after="40"/>
        <w:ind w:left="720"/>
      </w:pPr>
      <w:r>
        <w:rPr>
          <w:color w:val="595959"/>
        </w:rPr>
        <w:t xml:space="preserve">▪ </w:t>
      </w:r>
      <w:r>
        <w:rPr>
          <w:b w:val="0"/>
          <w:i w:val="0"/>
        </w:rPr>
        <w:t>A) Replikacija blokova na više DataNode-ova</w:t>
      </w:r>
    </w:p>
    <w:p>
      <w:pPr>
        <w:spacing w:before="20" w:after="40"/>
        <w:ind w:left="720"/>
      </w:pPr>
      <w:r>
        <w:rPr>
          <w:color w:val="595959"/>
        </w:rPr>
        <w:t xml:space="preserve">▪ </w:t>
      </w:r>
      <w:r>
        <w:rPr>
          <w:b w:val="0"/>
          <w:i w:val="0"/>
        </w:rPr>
        <w:t>B) Periodično slanje heartbeat paketa NameNode-u</w:t>
      </w:r>
    </w:p>
    <w:p>
      <w:pPr>
        <w:spacing w:before="20" w:after="40"/>
        <w:ind w:left="720"/>
      </w:pPr>
      <w:r>
        <w:rPr>
          <w:color w:val="595959"/>
        </w:rPr>
        <w:t xml:space="preserve">▪ </w:t>
      </w:r>
      <w:r>
        <w:rPr>
          <w:b w:val="0"/>
          <w:i w:val="0"/>
        </w:rPr>
        <w:t>C) Snapshot-ovanje metapodataka na NameNode-u</w:t>
      </w:r>
    </w:p>
    <w:p>
      <w:pPr>
        <w:spacing w:before="20" w:after="40"/>
        <w:ind w:left="720"/>
      </w:pPr>
      <w:r>
        <w:rPr>
          <w:color w:val="595959"/>
        </w:rPr>
        <w:t xml:space="preserve">▪ </w:t>
      </w:r>
      <w:r>
        <w:rPr>
          <w:b w:val="0"/>
          <w:i w:val="0"/>
        </w:rPr>
        <w:t>D) Automatsko preusmeravanje klijentskih zahteva na sekundarne NameNode-ove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